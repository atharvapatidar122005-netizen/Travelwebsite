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C52"/>
          <w:sz w:val="44"/>
        </w:rPr>
        <w:t>Incredible India Travel Guide</w:t>
      </w:r>
    </w:p>
    <w:p>
      <w:pPr>
        <w:jc w:val="center"/>
      </w:pPr>
      <w:r>
        <w:rPr>
          <w:color w:val="4A4A4A"/>
          <w:sz w:val="26"/>
        </w:rPr>
        <w:t>Web Development Project — HTML &amp; CSS</w:t>
      </w:r>
    </w:p>
    <w:p/>
    <w:p>
      <w:r>
        <w:rPr>
          <w:sz w:val="20"/>
        </w:rPr>
        <w:t>This document contains the complete HTML and CSS source code for the Incredible India Travel Guide website, a 5-page static website built using only HTML and CSS.</w:t>
      </w:r>
    </w:p>
    <w:p/>
    <w:p>
      <w:r>
        <w:rPr>
          <w:sz w:val="20"/>
        </w:rPr>
        <w:t>Files included:</w:t>
      </w:r>
    </w:p>
    <w:p>
      <w:pPr>
        <w:pStyle w:val="ListBullet"/>
      </w:pPr>
      <w:r>
        <w:rPr>
          <w:sz w:val="20"/>
        </w:rPr>
        <w:t>style.css  — Shared stylesheet for all pages</w:t>
      </w:r>
    </w:p>
    <w:p>
      <w:pPr>
        <w:pStyle w:val="ListBullet"/>
      </w:pPr>
      <w:r>
        <w:rPr>
          <w:sz w:val="20"/>
        </w:rPr>
        <w:t>index.html  — Home Page</w:t>
      </w:r>
    </w:p>
    <w:p>
      <w:pPr>
        <w:pStyle w:val="ListBullet"/>
      </w:pPr>
      <w:r>
        <w:rPr>
          <w:sz w:val="20"/>
        </w:rPr>
        <w:t>destinations.html  — Destinations Page</w:t>
      </w:r>
    </w:p>
    <w:p>
      <w:pPr>
        <w:pStyle w:val="ListBullet"/>
      </w:pPr>
      <w:r>
        <w:rPr>
          <w:sz w:val="20"/>
        </w:rPr>
        <w:t>travel-tips.html  — Travel Tips Page</w:t>
      </w:r>
    </w:p>
    <w:p>
      <w:pPr>
        <w:pStyle w:val="ListBullet"/>
      </w:pPr>
      <w:r>
        <w:rPr>
          <w:sz w:val="20"/>
        </w:rPr>
        <w:t>gallery.html  — Gallery Page</w:t>
      </w:r>
    </w:p>
    <w:p>
      <w:pPr>
        <w:pStyle w:val="ListBullet"/>
      </w:pPr>
      <w:r>
        <w:rPr>
          <w:sz w:val="20"/>
        </w:rPr>
        <w:t>contact.html  — Contact Page</w:t>
      </w:r>
    </w:p>
    <w:p>
      <w:r>
        <w:br w:type="page"/>
      </w:r>
    </w:p>
    <w:p>
      <w:pPr>
        <w:jc w:val="center"/>
      </w:pPr>
      <w:r>
        <w:rPr>
          <w:b/>
          <w:color w:val="1A5C52"/>
          <w:sz w:val="44"/>
        </w:rPr>
        <w:t>Shared CSS Stylesheet — style.css</w:t>
      </w:r>
    </w:p>
    <w:p/>
    <w:p>
      <w:pPr>
        <w:shd w:val="clear" w:color="auto" w:fill="F0F0F0"/>
      </w:pPr>
      <w:r>
        <w:rPr>
          <w:rFonts w:ascii="Courier New" w:hAnsi="Courier New"/>
          <w:color w:val="1E1E1E"/>
          <w:sz w:val="16"/>
        </w:rPr>
        <w:t>/* ===== GOOGLE FONTS ===== */</w:t>
        <w:br/>
        <w:t>@import url('https://fonts.googleapis.com/css2?family=Playfair+Display:wght@400;700&amp;family=Lato:wght@300;400;700&amp;display=swap');</w:t>
        <w:br/>
        <w:br/>
        <w:t>/* ===== CSS VARIABLES ===== */</w:t>
        <w:br/>
        <w:t>:root {</w:t>
        <w:br/>
        <w:t xml:space="preserve">  --saffron: #E8721C;</w:t>
        <w:br/>
        <w:t xml:space="preserve">  --deep-teal: #1A5C52;</w:t>
        <w:br/>
        <w:t xml:space="preserve">  --warm-cream: #FDF6EC;</w:t>
        <w:br/>
        <w:t xml:space="preserve">  --gold: #C9972B;</w:t>
        <w:br/>
        <w:t xml:space="preserve">  --dark: #1E1E1E;</w:t>
        <w:br/>
        <w:t xml:space="preserve">  --text-gray: #4A4A4A;</w:t>
        <w:br/>
        <w:t xml:space="preserve">  --light-gray: #F5F5F5;</w:t>
        <w:br/>
        <w:t xml:space="preserve">  --white: #FFFFFF;</w:t>
        <w:br/>
        <w:t xml:space="preserve">  --border: #E0D5C5;</w:t>
        <w:br/>
        <w:t>}</w:t>
        <w:br/>
        <w:br/>
        <w:t>/* ===== RESET &amp; BASE ===== */</w:t>
        <w:br/>
        <w:t>* {</w:t>
        <w:br/>
        <w:t xml:space="preserve">  margin: 0;</w:t>
        <w:br/>
        <w:t xml:space="preserve">  padding: 0;</w:t>
        <w:br/>
        <w:t xml:space="preserve">  box-sizing: border-box;</w:t>
        <w:br/>
        <w:t>}</w:t>
        <w:br/>
        <w:br/>
        <w:t>body {</w:t>
        <w:br/>
        <w:t xml:space="preserve">  font-family: 'Lato', sans-serif;</w:t>
        <w:br/>
        <w:t xml:space="preserve">  color: var(--dark);</w:t>
        <w:br/>
        <w:t xml:space="preserve">  background-color: var(--warm-cream);</w:t>
        <w:br/>
        <w:t xml:space="preserve">  line-height: 1.7;</w:t>
        <w:br/>
        <w:t>}</w:t>
        <w:br/>
        <w:br/>
        <w:t>h1, h2, h3, h4 {</w:t>
        <w:br/>
        <w:t xml:space="preserve">  font-family: 'Playfair Display', serif;</w:t>
        <w:br/>
        <w:t>}</w:t>
        <w:br/>
        <w:br/>
        <w:t>a {</w:t>
        <w:br/>
        <w:t xml:space="preserve">  text-decoration: none;</w:t>
        <w:br/>
        <w:t xml:space="preserve">  color: inherit;</w:t>
        <w:br/>
        <w:t>}</w:t>
        <w:br/>
        <w:br/>
        <w:t>img {</w:t>
        <w:br/>
        <w:t xml:space="preserve">  width: 100%;</w:t>
        <w:br/>
        <w:t xml:space="preserve">  display: block;</w:t>
        <w:br/>
        <w:t>}</w:t>
        <w:br/>
        <w:br/>
        <w:t>ul {</w:t>
        <w:br/>
        <w:t xml:space="preserve">  list-style: none;</w:t>
        <w:br/>
        <w:t>}</w:t>
        <w:br/>
        <w:br/>
        <w:t>/* ===== NAVIGATION ===== */</w:t>
        <w:br/>
        <w:t>header {</w:t>
        <w:br/>
        <w:t xml:space="preserve">  background-color: var(--deep-teal);</w:t>
        <w:br/>
        <w:t xml:space="preserve">  position: sticky;</w:t>
        <w:br/>
        <w:t xml:space="preserve">  top: 0;</w:t>
        <w:br/>
        <w:t xml:space="preserve">  z-index: 100;</w:t>
        <w:br/>
        <w:t xml:space="preserve">  box-shadow: 0 2px 12px rgba(0,0,0,0.25);</w:t>
        <w:br/>
        <w:t>}</w:t>
        <w:br/>
        <w:br/>
        <w:t>nav {</w:t>
        <w:br/>
        <w:t xml:space="preserve">  max-width: 1200px;</w:t>
        <w:br/>
        <w:t xml:space="preserve">  margin: 0 auto;</w:t>
        <w:br/>
        <w:t xml:space="preserve">  padding: 0 24px;</w:t>
        <w:br/>
        <w:t xml:space="preserve">  display: flex;</w:t>
        <w:br/>
        <w:t xml:space="preserve">  align-items: center;</w:t>
        <w:br/>
        <w:t xml:space="preserve">  justify-content: space-between;</w:t>
        <w:br/>
        <w:t xml:space="preserve">  height: 70px;</w:t>
        <w:br/>
        <w:t>}</w:t>
        <w:br/>
        <w:br/>
        <w:t>.logo {</w:t>
        <w:br/>
        <w:t xml:space="preserve">  font-family: 'Playfair Display', serif;</w:t>
        <w:br/>
        <w:t xml:space="preserve">  font-size: 1.5rem;</w:t>
        <w:br/>
        <w:t xml:space="preserve">  color: var(--warm-cream);</w:t>
        <w:br/>
        <w:t xml:space="preserve">  letter-spacing: 0.5px;</w:t>
        <w:br/>
        <w:t>}</w:t>
        <w:br/>
        <w:br/>
        <w:t>.logo span {</w:t>
        <w:br/>
        <w:t xml:space="preserve">  color: var(--saffron);</w:t>
        <w:br/>
        <w:t>}</w:t>
        <w:br/>
        <w:br/>
        <w:t>nav ul {</w:t>
        <w:br/>
        <w:t xml:space="preserve">  display: flex;</w:t>
      </w:r>
    </w:p>
    <w:p>
      <w:pPr>
        <w:shd w:val="clear" w:color="auto" w:fill="F0F0F0"/>
      </w:pPr>
      <w:r>
        <w:rPr>
          <w:rFonts w:ascii="Courier New" w:hAnsi="Courier New"/>
          <w:color w:val="1E1E1E"/>
          <w:sz w:val="16"/>
        </w:rPr>
        <w:t xml:space="preserve">  gap: 8px;</w:t>
        <w:br/>
        <w:t>}</w:t>
        <w:br/>
        <w:br/>
        <w:t>nav ul li a {</w:t>
        <w:br/>
        <w:t xml:space="preserve">  color: rgba(255,255,255,0.85);</w:t>
        <w:br/>
        <w:t xml:space="preserve">  font-size: 0.95rem;</w:t>
        <w:br/>
        <w:t xml:space="preserve">  font-weight: 400;</w:t>
        <w:br/>
        <w:t xml:space="preserve">  padding: 8px 16px;</w:t>
        <w:br/>
        <w:t xml:space="preserve">  border-radius: 4px;</w:t>
        <w:br/>
        <w:t xml:space="preserve">  transition: background 0.2s, color 0.2s;</w:t>
        <w:br/>
        <w:t xml:space="preserve">  letter-spacing: 0.3px;</w:t>
        <w:br/>
        <w:t>}</w:t>
        <w:br/>
        <w:br/>
        <w:t>nav ul li a:hover,</w:t>
        <w:br/>
        <w:t>nav ul li a.active {</w:t>
        <w:br/>
        <w:t xml:space="preserve">  background-color: var(--saffron);</w:t>
        <w:br/>
        <w:t xml:space="preserve">  color: var(--white);</w:t>
        <w:br/>
        <w:t>}</w:t>
        <w:br/>
        <w:br/>
        <w:t>/* ===== HERO SECTION ===== */</w:t>
        <w:br/>
        <w:t>.hero {</w:t>
        <w:br/>
        <w:t xml:space="preserve">  position: relative;</w:t>
        <w:br/>
        <w:t xml:space="preserve">  height: 540px;</w:t>
        <w:br/>
        <w:t xml:space="preserve">  display: flex;</w:t>
        <w:br/>
        <w:t xml:space="preserve">  align-items: center;</w:t>
        <w:br/>
        <w:t xml:space="preserve">  justify-content: center;</w:t>
        <w:br/>
        <w:t xml:space="preserve">  text-align: center;</w:t>
        <w:br/>
        <w:t xml:space="preserve">  overflow: hidden;</w:t>
        <w:br/>
        <w:t xml:space="preserve">  background: linear-gradient(135deg, #1A5C52 0%, #0D3B33 50%, #E8721C 100%);</w:t>
        <w:br/>
        <w:t>}</w:t>
        <w:br/>
        <w:br/>
        <w:t>.hero-overlay {</w:t>
        <w:br/>
        <w:t xml:space="preserve">  position: absolute;</w:t>
        <w:br/>
        <w:t xml:space="preserve">  inset: 0;</w:t>
        <w:br/>
        <w:t xml:space="preserve">  background: rgba(10, 30, 26, 0.55);</w:t>
        <w:br/>
        <w:t>}</w:t>
        <w:br/>
        <w:br/>
        <w:t>.hero img {</w:t>
        <w:br/>
        <w:t xml:space="preserve">  position: absolute;</w:t>
        <w:br/>
        <w:t xml:space="preserve">  inset: 0;</w:t>
        <w:br/>
        <w:t xml:space="preserve">  width: 100%;</w:t>
        <w:br/>
        <w:t xml:space="preserve">  height: 100%;</w:t>
        <w:br/>
        <w:t xml:space="preserve">  object-fit: cover;</w:t>
        <w:br/>
        <w:t>}</w:t>
        <w:br/>
        <w:br/>
        <w:t>.hero-content {</w:t>
        <w:br/>
        <w:t xml:space="preserve">  position: relative;</w:t>
        <w:br/>
        <w:t xml:space="preserve">  z-index: 2;</w:t>
        <w:br/>
        <w:t xml:space="preserve">  max-width: 720px;</w:t>
        <w:br/>
        <w:t xml:space="preserve">  padding: 0 24px;</w:t>
        <w:br/>
        <w:t>}</w:t>
        <w:br/>
        <w:br/>
        <w:t>.hero-content h1 {</w:t>
        <w:br/>
        <w:t xml:space="preserve">  font-size: 3.2rem;</w:t>
        <w:br/>
        <w:t xml:space="preserve">  color: var(--white);</w:t>
        <w:br/>
        <w:t xml:space="preserve">  line-height: 1.2;</w:t>
        <w:br/>
        <w:t xml:space="preserve">  margin-bottom: 16px;</w:t>
        <w:br/>
        <w:t xml:space="preserve">  text-shadow: 0 2px 8px rgba(0,0,0,0.4);</w:t>
        <w:br/>
        <w:t>}</w:t>
        <w:br/>
        <w:br/>
        <w:t>.hero-content p {</w:t>
        <w:br/>
        <w:t xml:space="preserve">  font-size: 1.15rem;</w:t>
        <w:br/>
        <w:t xml:space="preserve">  color: rgba(255,255,255,0.9);</w:t>
        <w:br/>
        <w:t xml:space="preserve">  margin-bottom: 32px;</w:t>
        <w:br/>
        <w:t xml:space="preserve">  font-weight: 300;</w:t>
        <w:br/>
        <w:t>}</w:t>
        <w:br/>
        <w:br/>
        <w:t>/* ===== BUTTONS ===== */</w:t>
        <w:br/>
        <w:t>.btn {</w:t>
        <w:br/>
        <w:t xml:space="preserve">  display: inline-block;</w:t>
        <w:br/>
        <w:t xml:space="preserve">  padding: 14px 36px;</w:t>
        <w:br/>
        <w:t xml:space="preserve">  border-radius: 4px;</w:t>
        <w:br/>
        <w:t xml:space="preserve">  font-family: 'Lato', sans-serif;</w:t>
        <w:br/>
        <w:t xml:space="preserve">  font-size: 1rem;</w:t>
        <w:br/>
        <w:t xml:space="preserve">  font-weight: 700;</w:t>
        <w:br/>
        <w:t xml:space="preserve">  letter-spacing: 0.5px;</w:t>
        <w:br/>
        <w:t xml:space="preserve">  transition: all 0.25s;</w:t>
        <w:br/>
        <w:t xml:space="preserve">  cursor: pointer;</w:t>
        <w:br/>
        <w:t>}</w:t>
        <w:br/>
      </w:r>
    </w:p>
    <w:p>
      <w:pPr>
        <w:shd w:val="clear" w:color="auto" w:fill="F0F0F0"/>
      </w:pPr>
      <w:r>
        <w:rPr>
          <w:rFonts w:ascii="Courier New" w:hAnsi="Courier New"/>
          <w:color w:val="1E1E1E"/>
          <w:sz w:val="16"/>
        </w:rPr>
        <w:t>.btn-primary {</w:t>
        <w:br/>
        <w:t xml:space="preserve">  background-color: var(--saffron);</w:t>
        <w:br/>
        <w:t xml:space="preserve">  color: var(--white);</w:t>
        <w:br/>
        <w:t>}</w:t>
        <w:br/>
        <w:br/>
        <w:t>.btn-primary:hover {</w:t>
        <w:br/>
        <w:t xml:space="preserve">  background-color: #cc5e14;</w:t>
        <w:br/>
        <w:t xml:space="preserve">  transform: translateY(-2px);</w:t>
        <w:br/>
        <w:t xml:space="preserve">  box-shadow: 0 6px 20px rgba(232, 114, 28, 0.45);</w:t>
        <w:br/>
        <w:t>}</w:t>
        <w:br/>
        <w:br/>
        <w:t>.btn-outline {</w:t>
        <w:br/>
        <w:t xml:space="preserve">  border: 2px solid var(--saffron);</w:t>
        <w:br/>
        <w:t xml:space="preserve">  color: var(--saffron);</w:t>
        <w:br/>
        <w:t xml:space="preserve">  background: transparent;</w:t>
        <w:br/>
        <w:t>}</w:t>
        <w:br/>
        <w:br/>
        <w:t>.btn-outline:hover {</w:t>
        <w:br/>
        <w:t xml:space="preserve">  background-color: var(--saffron);</w:t>
        <w:br/>
        <w:t xml:space="preserve">  color: var(--white);</w:t>
        <w:br/>
        <w:t xml:space="preserve">  transform: translateY(-2px);</w:t>
        <w:br/>
        <w:t>}</w:t>
        <w:br/>
        <w:br/>
        <w:t>/* ===== PAGE HERO (for inner pages) ===== */</w:t>
        <w:br/>
        <w:t>.page-hero {</w:t>
        <w:br/>
        <w:t xml:space="preserve">  background: linear-gradient(120deg, var(--deep-teal), #0D3B33);</w:t>
        <w:br/>
        <w:t xml:space="preserve">  padding: 72px 24px;</w:t>
        <w:br/>
        <w:t xml:space="preserve">  text-align: center;</w:t>
        <w:br/>
        <w:t>}</w:t>
        <w:br/>
        <w:br/>
        <w:t>.page-hero h1 {</w:t>
        <w:br/>
        <w:t xml:space="preserve">  font-size: 2.8rem;</w:t>
        <w:br/>
        <w:t xml:space="preserve">  color: var(--white);</w:t>
        <w:br/>
        <w:t xml:space="preserve">  margin-bottom: 12px;</w:t>
        <w:br/>
        <w:t>}</w:t>
        <w:br/>
        <w:br/>
        <w:t>.page-hero p {</w:t>
        <w:br/>
        <w:t xml:space="preserve">  font-size: 1.1rem;</w:t>
        <w:br/>
        <w:t xml:space="preserve">  color: rgba(255,255,255,0.8);</w:t>
        <w:br/>
        <w:t xml:space="preserve">  max-width: 600px;</w:t>
        <w:br/>
        <w:t xml:space="preserve">  margin: 0 auto;</w:t>
        <w:br/>
        <w:t xml:space="preserve">  font-weight: 300;</w:t>
        <w:br/>
        <w:t>}</w:t>
        <w:br/>
        <w:br/>
        <w:t>.page-hero .subtitle-line {</w:t>
        <w:br/>
        <w:t xml:space="preserve">  width: 60px;</w:t>
        <w:br/>
        <w:t xml:space="preserve">  height: 3px;</w:t>
        <w:br/>
        <w:t xml:space="preserve">  background: var(--saffron);</w:t>
        <w:br/>
        <w:t xml:space="preserve">  margin: 16px auto 0;</w:t>
        <w:br/>
        <w:t xml:space="preserve">  border-radius: 2px;</w:t>
        <w:br/>
        <w:t>}</w:t>
        <w:br/>
        <w:br/>
        <w:t>/* ===== SECTION WRAPPER ===== */</w:t>
        <w:br/>
        <w:t>.section {</w:t>
        <w:br/>
        <w:t xml:space="preserve">  padding: 72px 24px;</w:t>
        <w:br/>
        <w:t xml:space="preserve">  max-width: 1200px;</w:t>
        <w:br/>
        <w:t xml:space="preserve">  margin: 0 auto;</w:t>
        <w:br/>
        <w:t>}</w:t>
        <w:br/>
        <w:br/>
        <w:t>.section-title {</w:t>
        <w:br/>
        <w:t xml:space="preserve">  text-align: center;</w:t>
        <w:br/>
        <w:t xml:space="preserve">  margin-bottom: 48px;</w:t>
        <w:br/>
        <w:t>}</w:t>
        <w:br/>
        <w:br/>
        <w:t>.section-title h2 {</w:t>
        <w:br/>
        <w:t xml:space="preserve">  font-size: 2.2rem;</w:t>
        <w:br/>
        <w:t xml:space="preserve">  color: var(--deep-teal);</w:t>
        <w:br/>
        <w:t xml:space="preserve">  margin-bottom: 10px;</w:t>
        <w:br/>
        <w:t>}</w:t>
        <w:br/>
        <w:br/>
        <w:t>.section-title p {</w:t>
        <w:br/>
        <w:t xml:space="preserve">  color: var(--text-gray);</w:t>
        <w:br/>
        <w:t xml:space="preserve">  font-size: 1.05rem;</w:t>
        <w:br/>
        <w:t>}</w:t>
        <w:br/>
        <w:br/>
        <w:t>.section-title .line {</w:t>
        <w:br/>
        <w:t xml:space="preserve">  width: 50px;</w:t>
        <w:br/>
        <w:t xml:space="preserve">  height: 3px;</w:t>
        <w:br/>
        <w:t xml:space="preserve">  background: var(--saffron);</w:t>
        <w:br/>
        <w:t xml:space="preserve">  margin: 14px auto 0;</w:t>
      </w:r>
    </w:p>
    <w:p>
      <w:pPr>
        <w:shd w:val="clear" w:color="auto" w:fill="F0F0F0"/>
      </w:pPr>
      <w:r>
        <w:rPr>
          <w:rFonts w:ascii="Courier New" w:hAnsi="Courier New"/>
          <w:color w:val="1E1E1E"/>
          <w:sz w:val="16"/>
        </w:rPr>
        <w:t xml:space="preserve">  border-radius: 2px;</w:t>
        <w:br/>
        <w:t>}</w:t>
        <w:br/>
        <w:br/>
        <w:t>/* ===== FEATURED DESTINATIONS CARDS ===== */</w:t>
        <w:br/>
        <w:t>.destinations-grid {</w:t>
        <w:br/>
        <w:t xml:space="preserve">  display: grid;</w:t>
        <w:br/>
        <w:t xml:space="preserve">  grid-template-columns: repeat(auto-fit, minmax(260px, 1fr));</w:t>
        <w:br/>
        <w:t xml:space="preserve">  gap: 28px;</w:t>
        <w:br/>
        <w:t>}</w:t>
        <w:br/>
        <w:br/>
        <w:t>.dest-card {</w:t>
        <w:br/>
        <w:t xml:space="preserve">  background: var(--white);</w:t>
        <w:br/>
        <w:t xml:space="preserve">  border-radius: 10px;</w:t>
        <w:br/>
        <w:t xml:space="preserve">  overflow: hidden;</w:t>
        <w:br/>
        <w:t xml:space="preserve">  box-shadow: 0 4px 16px rgba(0,0,0,0.08);</w:t>
        <w:br/>
        <w:t xml:space="preserve">  transition: transform 0.25s, box-shadow 0.25s;</w:t>
        <w:br/>
        <w:t>}</w:t>
        <w:br/>
        <w:br/>
        <w:t>.dest-card:hover {</w:t>
        <w:br/>
        <w:t xml:space="preserve">  transform: translateY(-6px);</w:t>
        <w:br/>
        <w:t xml:space="preserve">  box-shadow: 0 12px 32px rgba(0,0,0,0.14);</w:t>
        <w:br/>
        <w:t>}</w:t>
        <w:br/>
        <w:br/>
        <w:t>.dest-card .card-img {</w:t>
        <w:br/>
        <w:t xml:space="preserve">  height: 200px;</w:t>
        <w:br/>
        <w:t xml:space="preserve">  overflow: hidden;</w:t>
        <w:br/>
        <w:t xml:space="preserve">  position: relative;</w:t>
        <w:br/>
        <w:t>}</w:t>
        <w:br/>
        <w:br/>
        <w:t>.dest-card .card-img img {</w:t>
        <w:br/>
        <w:t xml:space="preserve">  height: 100%;</w:t>
        <w:br/>
        <w:t xml:space="preserve">  width: 100%;</w:t>
        <w:br/>
        <w:t xml:space="preserve">  object-fit: cover;</w:t>
        <w:br/>
        <w:t xml:space="preserve">  transition: transform 0.4s;</w:t>
        <w:br/>
        <w:t>}</w:t>
        <w:br/>
        <w:br/>
        <w:t>.dest-card:hover .card-img img {</w:t>
        <w:br/>
        <w:t xml:space="preserve">  transform: scale(1.06);</w:t>
        <w:br/>
        <w:t>}</w:t>
        <w:br/>
        <w:br/>
        <w:t>.dest-card .card-body {</w:t>
        <w:br/>
        <w:t xml:space="preserve">  padding: 20px;</w:t>
        <w:br/>
        <w:t>}</w:t>
        <w:br/>
        <w:br/>
        <w:t>.dest-card .card-body h3 {</w:t>
        <w:br/>
        <w:t xml:space="preserve">  font-size: 1.3rem;</w:t>
        <w:br/>
        <w:t xml:space="preserve">  color: var(--deep-teal);</w:t>
        <w:br/>
        <w:t xml:space="preserve">  margin-bottom: 8px;</w:t>
        <w:br/>
        <w:t>}</w:t>
        <w:br/>
        <w:br/>
        <w:t>.dest-card .card-body p {</w:t>
        <w:br/>
        <w:t xml:space="preserve">  font-size: 0.93rem;</w:t>
        <w:br/>
        <w:t xml:space="preserve">  color: var(--text-gray);</w:t>
        <w:br/>
        <w:t xml:space="preserve">  line-height: 1.6;</w:t>
        <w:br/>
        <w:t>}</w:t>
        <w:br/>
        <w:br/>
        <w:t>.card-tag {</w:t>
        <w:br/>
        <w:t xml:space="preserve">  display: inline-block;</w:t>
        <w:br/>
        <w:t xml:space="preserve">  background: #E8F5F3;</w:t>
        <w:br/>
        <w:t xml:space="preserve">  color: var(--deep-teal);</w:t>
        <w:br/>
        <w:t xml:space="preserve">  font-size: 0.75rem;</w:t>
        <w:br/>
        <w:t xml:space="preserve">  font-weight: 700;</w:t>
        <w:br/>
        <w:t xml:space="preserve">  padding: 4px 10px;</w:t>
        <w:br/>
        <w:t xml:space="preserve">  border-radius: 20px;</w:t>
        <w:br/>
        <w:t xml:space="preserve">  margin-bottom: 10px;</w:t>
        <w:br/>
        <w:t xml:space="preserve">  text-transform: uppercase;</w:t>
        <w:br/>
        <w:t xml:space="preserve">  letter-spacing: 0.5px;</w:t>
        <w:br/>
        <w:t>}</w:t>
        <w:br/>
        <w:br/>
        <w:t>/* ===== CTA BANNER ===== */</w:t>
        <w:br/>
        <w:t>.cta-banner {</w:t>
        <w:br/>
        <w:t xml:space="preserve">  background: linear-gradient(135deg, var(--saffron), #c9650e);</w:t>
        <w:br/>
        <w:t xml:space="preserve">  padding: 72px 24px;</w:t>
        <w:br/>
        <w:t xml:space="preserve">  text-align: center;</w:t>
        <w:br/>
        <w:t>}</w:t>
        <w:br/>
        <w:br/>
        <w:t>.cta-banner h2 {</w:t>
        <w:br/>
        <w:t xml:space="preserve">  font-size: 2.2rem;</w:t>
        <w:br/>
        <w:t xml:space="preserve">  color: var(--white);</w:t>
        <w:br/>
        <w:t xml:space="preserve">  margin-bottom: 12px;</w:t>
      </w:r>
    </w:p>
    <w:p>
      <w:pPr>
        <w:shd w:val="clear" w:color="auto" w:fill="F0F0F0"/>
      </w:pPr>
      <w:r>
        <w:rPr>
          <w:rFonts w:ascii="Courier New" w:hAnsi="Courier New"/>
          <w:color w:val="1E1E1E"/>
          <w:sz w:val="16"/>
        </w:rPr>
        <w:t>}</w:t>
        <w:br/>
        <w:br/>
        <w:t>.cta-banner p {</w:t>
        <w:br/>
        <w:t xml:space="preserve">  color: rgba(255,255,255,0.9);</w:t>
        <w:br/>
        <w:t xml:space="preserve">  font-size: 1.05rem;</w:t>
        <w:br/>
        <w:t xml:space="preserve">  margin-bottom: 28px;</w:t>
        <w:br/>
        <w:t xml:space="preserve">  font-weight: 300;</w:t>
        <w:br/>
        <w:t>}</w:t>
        <w:br/>
        <w:br/>
        <w:t>.btn-white {</w:t>
        <w:br/>
        <w:t xml:space="preserve">  background: var(--white);</w:t>
        <w:br/>
        <w:t xml:space="preserve">  color: var(--saffron);</w:t>
        <w:br/>
        <w:t xml:space="preserve">  font-weight: 700;</w:t>
        <w:br/>
        <w:t>}</w:t>
        <w:br/>
        <w:br/>
        <w:t>.btn-white:hover {</w:t>
        <w:br/>
        <w:t xml:space="preserve">  background: var(--warm-cream);</w:t>
        <w:br/>
        <w:t xml:space="preserve">  transform: translateY(-2px);</w:t>
        <w:br/>
        <w:t xml:space="preserve">  box-shadow: 0 6px 20px rgba(0,0,0,0.15);</w:t>
        <w:br/>
        <w:t>}</w:t>
        <w:br/>
        <w:br/>
        <w:t>/* ===== DESTINATIONS PAGE ===== */</w:t>
        <w:br/>
        <w:t>.dest-detail {</w:t>
        <w:br/>
        <w:t xml:space="preserve">  background: var(--white);</w:t>
        <w:br/>
        <w:t xml:space="preserve">  border-radius: 10px;</w:t>
        <w:br/>
        <w:t xml:space="preserve">  overflow: hidden;</w:t>
        <w:br/>
        <w:t xml:space="preserve">  box-shadow: 0 4px 16px rgba(0,0,0,0.07);</w:t>
        <w:br/>
        <w:t xml:space="preserve">  margin-bottom: 36px;</w:t>
        <w:br/>
        <w:t xml:space="preserve">  display: grid;</w:t>
        <w:br/>
        <w:t xml:space="preserve">  grid-template-columns: 320px 1fr;</w:t>
        <w:br/>
        <w:t>}</w:t>
        <w:br/>
        <w:br/>
        <w:t>.dest-detail .detail-img {</w:t>
        <w:br/>
        <w:t xml:space="preserve">  height: 100%;</w:t>
        <w:br/>
        <w:t xml:space="preserve">  min-height: 250px;</w:t>
        <w:br/>
        <w:t xml:space="preserve">  overflow: hidden;</w:t>
        <w:br/>
        <w:t>}</w:t>
        <w:br/>
        <w:br/>
        <w:t>.dest-detail .detail-img img {</w:t>
        <w:br/>
        <w:t xml:space="preserve">  height: 100%;</w:t>
        <w:br/>
        <w:t xml:space="preserve">  width: 100%;</w:t>
        <w:br/>
        <w:t xml:space="preserve">  object-fit: cover;</w:t>
        <w:br/>
        <w:t>}</w:t>
        <w:br/>
        <w:br/>
        <w:t>.dest-detail .detail-body {</w:t>
        <w:br/>
        <w:t xml:space="preserve">  padding: 32px;</w:t>
        <w:br/>
        <w:t>}</w:t>
        <w:br/>
        <w:br/>
        <w:t>.dest-detail .detail-body h2 {</w:t>
        <w:br/>
        <w:t xml:space="preserve">  font-size: 1.9rem;</w:t>
        <w:br/>
        <w:t xml:space="preserve">  color: var(--deep-teal);</w:t>
        <w:br/>
        <w:t xml:space="preserve">  margin-bottom: 6px;</w:t>
        <w:br/>
        <w:t>}</w:t>
        <w:br/>
        <w:br/>
        <w:t>.dest-detail .detail-body .state {</w:t>
        <w:br/>
        <w:t xml:space="preserve">  font-size: 0.9rem;</w:t>
        <w:br/>
        <w:t xml:space="preserve">  color: var(--saffron);</w:t>
        <w:br/>
        <w:t xml:space="preserve">  font-weight: 700;</w:t>
        <w:br/>
        <w:t xml:space="preserve">  text-transform: uppercase;</w:t>
        <w:br/>
        <w:t xml:space="preserve">  letter-spacing: 0.5px;</w:t>
        <w:br/>
        <w:t xml:space="preserve">  margin-bottom: 14px;</w:t>
        <w:br/>
        <w:t xml:space="preserve">  display: block;</w:t>
        <w:br/>
        <w:t>}</w:t>
        <w:br/>
        <w:br/>
        <w:t>.dest-detail .detail-body p {</w:t>
        <w:br/>
        <w:t xml:space="preserve">  color: var(--text-gray);</w:t>
        <w:br/>
        <w:t xml:space="preserve">  margin-bottom: 18px;</w:t>
        <w:br/>
        <w:t xml:space="preserve">  font-size: 0.97rem;</w:t>
        <w:br/>
        <w:t>}</w:t>
        <w:br/>
        <w:br/>
        <w:t>.info-grid {</w:t>
        <w:br/>
        <w:t xml:space="preserve">  display: grid;</w:t>
        <w:br/>
        <w:t xml:space="preserve">  grid-template-columns: repeat(3, 1fr);</w:t>
        <w:br/>
        <w:t xml:space="preserve">  gap: 14px;</w:t>
        <w:br/>
        <w:t xml:space="preserve">  margin-top: 10px;</w:t>
        <w:br/>
        <w:t>}</w:t>
        <w:br/>
        <w:br/>
        <w:t>.info-box {</w:t>
        <w:br/>
        <w:t xml:space="preserve">  background: var(--light-gray);</w:t>
        <w:br/>
        <w:t xml:space="preserve">  border-radius: 8px;</w:t>
      </w:r>
    </w:p>
    <w:p>
      <w:pPr>
        <w:shd w:val="clear" w:color="auto" w:fill="F0F0F0"/>
      </w:pPr>
      <w:r>
        <w:rPr>
          <w:rFonts w:ascii="Courier New" w:hAnsi="Courier New"/>
          <w:color w:val="1E1E1E"/>
          <w:sz w:val="16"/>
        </w:rPr>
        <w:t xml:space="preserve">  padding: 14px 16px;</w:t>
        <w:br/>
        <w:t>}</w:t>
        <w:br/>
        <w:br/>
        <w:t>.info-box h4 {</w:t>
        <w:br/>
        <w:t xml:space="preserve">  font-family: 'Lato', sans-serif;</w:t>
        <w:br/>
        <w:t xml:space="preserve">  font-size: 0.75rem;</w:t>
        <w:br/>
        <w:t xml:space="preserve">  font-weight: 700;</w:t>
        <w:br/>
        <w:t xml:space="preserve">  text-transform: uppercase;</w:t>
        <w:br/>
        <w:t xml:space="preserve">  letter-spacing: 0.6px;</w:t>
        <w:br/>
        <w:t xml:space="preserve">  color: var(--saffron);</w:t>
        <w:br/>
        <w:t xml:space="preserve">  margin-bottom: 6px;</w:t>
        <w:br/>
        <w:t>}</w:t>
        <w:br/>
        <w:br/>
        <w:t>.info-box p, .info-box li {</w:t>
        <w:br/>
        <w:t xml:space="preserve">  font-size: 0.88rem;</w:t>
        <w:br/>
        <w:t xml:space="preserve">  color: var(--text-gray);</w:t>
        <w:br/>
        <w:t>}</w:t>
        <w:br/>
        <w:br/>
        <w:t>.info-box ul {</w:t>
        <w:br/>
        <w:t xml:space="preserve">  padding-left: 0;</w:t>
        <w:br/>
        <w:t>}</w:t>
        <w:br/>
        <w:br/>
        <w:t>.info-box ul li::before {</w:t>
        <w:br/>
        <w:t xml:space="preserve">  content: "• ";</w:t>
        <w:br/>
        <w:t xml:space="preserve">  color: var(--deep-teal);</w:t>
        <w:br/>
        <w:t>}</w:t>
        <w:br/>
        <w:br/>
        <w:t>/* ===== TRAVEL TIPS PAGE ===== */</w:t>
        <w:br/>
        <w:t>.tips-grid {</w:t>
        <w:br/>
        <w:t xml:space="preserve">  display: grid;</w:t>
        <w:br/>
        <w:t xml:space="preserve">  grid-template-columns: repeat(auto-fit, minmax(280px, 1fr));</w:t>
        <w:br/>
        <w:t xml:space="preserve">  gap: 28px;</w:t>
        <w:br/>
        <w:t>}</w:t>
        <w:br/>
        <w:br/>
        <w:t>.tip-card {</w:t>
        <w:br/>
        <w:t xml:space="preserve">  background: var(--white);</w:t>
        <w:br/>
        <w:t xml:space="preserve">  border-radius: 10px;</w:t>
        <w:br/>
        <w:t xml:space="preserve">  padding: 32px;</w:t>
        <w:br/>
        <w:t xml:space="preserve">  box-shadow: 0 4px 14px rgba(0,0,0,0.07);</w:t>
        <w:br/>
        <w:t xml:space="preserve">  border-top: 4px solid var(--saffron);</w:t>
        <w:br/>
        <w:t xml:space="preserve">  transition: transform 0.25s;</w:t>
        <w:br/>
        <w:t>}</w:t>
        <w:br/>
        <w:br/>
        <w:t>.tip-card:hover {</w:t>
        <w:br/>
        <w:t xml:space="preserve">  transform: translateY(-4px);</w:t>
        <w:br/>
        <w:t>}</w:t>
        <w:br/>
        <w:br/>
        <w:t>.tip-icon {</w:t>
        <w:br/>
        <w:t xml:space="preserve">  font-size: 2.2rem;</w:t>
        <w:br/>
        <w:t xml:space="preserve">  margin-bottom: 14px;</w:t>
        <w:br/>
        <w:t>}</w:t>
        <w:br/>
        <w:br/>
        <w:t>.tip-card h3 {</w:t>
        <w:br/>
        <w:t xml:space="preserve">  font-size: 1.25rem;</w:t>
        <w:br/>
        <w:t xml:space="preserve">  color: var(--deep-teal);</w:t>
        <w:br/>
        <w:t xml:space="preserve">  margin-bottom: 14px;</w:t>
        <w:br/>
        <w:t>}</w:t>
        <w:br/>
        <w:br/>
        <w:t>.tip-card ul {</w:t>
        <w:br/>
        <w:t xml:space="preserve">  padding-left: 0;</w:t>
        <w:br/>
        <w:t>}</w:t>
        <w:br/>
        <w:br/>
        <w:t>.tip-card ul li {</w:t>
        <w:br/>
        <w:t xml:space="preserve">  font-size: 0.93rem;</w:t>
        <w:br/>
        <w:t xml:space="preserve">  color: var(--text-gray);</w:t>
        <w:br/>
        <w:t xml:space="preserve">  padding: 7px 0;</w:t>
        <w:br/>
        <w:t xml:space="preserve">  border-bottom: 1px solid var(--border);</w:t>
        <w:br/>
        <w:t xml:space="preserve">  display: flex;</w:t>
        <w:br/>
        <w:t xml:space="preserve">  gap: 8px;</w:t>
        <w:br/>
        <w:t xml:space="preserve">  align-items: flex-start;</w:t>
        <w:br/>
        <w:t>}</w:t>
        <w:br/>
        <w:br/>
        <w:t>.tip-card ul li:last-child {</w:t>
        <w:br/>
        <w:t xml:space="preserve">  border-bottom: none;</w:t>
        <w:br/>
        <w:t>}</w:t>
        <w:br/>
        <w:br/>
        <w:t>.tip-card ul li::before {</w:t>
        <w:br/>
        <w:t xml:space="preserve">  content: "✓";</w:t>
        <w:br/>
        <w:t xml:space="preserve">  color: var(--saffron);</w:t>
        <w:br/>
        <w:t xml:space="preserve">  font-weight: 700;</w:t>
      </w:r>
    </w:p>
    <w:p>
      <w:pPr>
        <w:shd w:val="clear" w:color="auto" w:fill="F0F0F0"/>
      </w:pPr>
      <w:r>
        <w:rPr>
          <w:rFonts w:ascii="Courier New" w:hAnsi="Courier New"/>
          <w:color w:val="1E1E1E"/>
          <w:sz w:val="16"/>
        </w:rPr>
        <w:t xml:space="preserve">  flex-shrink: 0;</w:t>
        <w:br/>
        <w:t xml:space="preserve">  margin-top: 1px;</w:t>
        <w:br/>
        <w:t>}</w:t>
        <w:br/>
        <w:br/>
        <w:t>/* ===== GALLERY PAGE ===== */</w:t>
        <w:br/>
        <w:t>.gallery-grid {</w:t>
        <w:br/>
        <w:t xml:space="preserve">  display: grid;</w:t>
        <w:br/>
        <w:t xml:space="preserve">  grid-template-columns: repeat(3, 1fr);</w:t>
        <w:br/>
        <w:t xml:space="preserve">  grid-auto-rows: 260px;</w:t>
        <w:br/>
        <w:t xml:space="preserve">  gap: 16px;</w:t>
        <w:br/>
        <w:t>}</w:t>
        <w:br/>
        <w:br/>
        <w:t>.gallery-item {</w:t>
        <w:br/>
        <w:t xml:space="preserve">  position: relative;</w:t>
        <w:br/>
        <w:t xml:space="preserve">  border-radius: 8px;</w:t>
        <w:br/>
        <w:t xml:space="preserve">  overflow: hidden;</w:t>
        <w:br/>
        <w:t xml:space="preserve">  cursor: pointer;</w:t>
        <w:br/>
        <w:t>}</w:t>
        <w:br/>
        <w:br/>
        <w:t>.gallery-item img {</w:t>
        <w:br/>
        <w:t xml:space="preserve">  width: 100%;</w:t>
        <w:br/>
        <w:t xml:space="preserve">  height: 100%;</w:t>
        <w:br/>
        <w:t xml:space="preserve">  object-fit: cover;</w:t>
        <w:br/>
        <w:t xml:space="preserve">  transition: transform 0.4s;</w:t>
        <w:br/>
        <w:t>}</w:t>
        <w:br/>
        <w:br/>
        <w:t>.gallery-item:hover img {</w:t>
        <w:br/>
        <w:t xml:space="preserve">  transform: scale(1.08);</w:t>
        <w:br/>
        <w:t>}</w:t>
        <w:br/>
        <w:br/>
        <w:t>.gallery-item .gallery-caption {</w:t>
        <w:br/>
        <w:t xml:space="preserve">  position: absolute;</w:t>
        <w:br/>
        <w:t xml:space="preserve">  bottom: 0;</w:t>
        <w:br/>
        <w:t xml:space="preserve">  left: 0;</w:t>
        <w:br/>
        <w:t xml:space="preserve">  right: 0;</w:t>
        <w:br/>
        <w:t xml:space="preserve">  background: linear-gradient(transparent, rgba(0,0,0,0.75));</w:t>
        <w:br/>
        <w:t xml:space="preserve">  color: var(--white);</w:t>
        <w:br/>
        <w:t xml:space="preserve">  padding: 32px 16px 16px;</w:t>
        <w:br/>
        <w:t xml:space="preserve">  transform: translateY(100%);</w:t>
        <w:br/>
        <w:t xml:space="preserve">  transition: transform 0.3s;</w:t>
        <w:br/>
        <w:t>}</w:t>
        <w:br/>
        <w:br/>
        <w:t>.gallery-item:hover .gallery-caption {</w:t>
        <w:br/>
        <w:t xml:space="preserve">  transform: translateY(0);</w:t>
        <w:br/>
        <w:t>}</w:t>
        <w:br/>
        <w:br/>
        <w:t>.gallery-caption h3 {</w:t>
        <w:br/>
        <w:t xml:space="preserve">  font-size: 1rem;</w:t>
        <w:br/>
        <w:t xml:space="preserve">  margin-bottom: 4px;</w:t>
        <w:br/>
        <w:t>}</w:t>
        <w:br/>
        <w:br/>
        <w:t>.gallery-caption p {</w:t>
        <w:br/>
        <w:t xml:space="preserve">  font-size: 0.82rem;</w:t>
        <w:br/>
        <w:t xml:space="preserve">  opacity: 0.85;</w:t>
        <w:br/>
        <w:t>}</w:t>
        <w:br/>
        <w:br/>
        <w:t>.gallery-item.wide {</w:t>
        <w:br/>
        <w:t xml:space="preserve">  grid-column: span 2;</w:t>
        <w:br/>
        <w:t>}</w:t>
        <w:br/>
        <w:br/>
        <w:t>/* ===== CONTACT PAGE ===== */</w:t>
        <w:br/>
        <w:t>.contact-wrapper {</w:t>
        <w:br/>
        <w:t xml:space="preserve">  display: grid;</w:t>
        <w:br/>
        <w:t xml:space="preserve">  grid-template-columns: 1fr 1.5fr;</w:t>
        <w:br/>
        <w:t xml:space="preserve">  gap: 48px;</w:t>
        <w:br/>
        <w:t xml:space="preserve">  align-items: start;</w:t>
        <w:br/>
        <w:t>}</w:t>
        <w:br/>
        <w:br/>
        <w:t>.contact-info h2 {</w:t>
        <w:br/>
        <w:t xml:space="preserve">  font-size: 1.9rem;</w:t>
        <w:br/>
        <w:t xml:space="preserve">  color: var(--deep-teal);</w:t>
        <w:br/>
        <w:t xml:space="preserve">  margin-bottom: 14px;</w:t>
        <w:br/>
        <w:t>}</w:t>
        <w:br/>
        <w:br/>
        <w:t>.contact-info p {</w:t>
        <w:br/>
        <w:t xml:space="preserve">  color: var(--text-gray);</w:t>
        <w:br/>
        <w:t xml:space="preserve">  margin-bottom: 28px;</w:t>
        <w:br/>
        <w:t xml:space="preserve">  font-size: 0.97rem;</w:t>
        <w:br/>
        <w:t>}</w:t>
        <w:br/>
      </w:r>
    </w:p>
    <w:p>
      <w:pPr>
        <w:shd w:val="clear" w:color="auto" w:fill="F0F0F0"/>
      </w:pPr>
      <w:r>
        <w:rPr>
          <w:rFonts w:ascii="Courier New" w:hAnsi="Courier New"/>
          <w:color w:val="1E1E1E"/>
          <w:sz w:val="16"/>
        </w:rPr>
        <w:t>.contact-detail {</w:t>
        <w:br/>
        <w:t xml:space="preserve">  display: flex;</w:t>
        <w:br/>
        <w:t xml:space="preserve">  gap: 14px;</w:t>
        <w:br/>
        <w:t xml:space="preserve">  align-items: flex-start;</w:t>
        <w:br/>
        <w:t xml:space="preserve">  margin-bottom: 20px;</w:t>
        <w:br/>
        <w:t>}</w:t>
        <w:br/>
        <w:br/>
        <w:t>.contact-detail .icon {</w:t>
        <w:br/>
        <w:t xml:space="preserve">  font-size: 1.3rem;</w:t>
        <w:br/>
        <w:t xml:space="preserve">  margin-top: 3px;</w:t>
        <w:br/>
        <w:t xml:space="preserve">  flex-shrink: 0;</w:t>
        <w:br/>
        <w:t>}</w:t>
        <w:br/>
        <w:br/>
        <w:t>.contact-detail .text h4 {</w:t>
        <w:br/>
        <w:t xml:space="preserve">  font-family: 'Lato', sans-serif;</w:t>
        <w:br/>
        <w:t xml:space="preserve">  font-weight: 700;</w:t>
        <w:br/>
        <w:t xml:space="preserve">  font-size: 0.9rem;</w:t>
        <w:br/>
        <w:t xml:space="preserve">  color: var(--deep-teal);</w:t>
        <w:br/>
        <w:t xml:space="preserve">  margin-bottom: 4px;</w:t>
        <w:br/>
        <w:t>}</w:t>
        <w:br/>
        <w:br/>
        <w:t>.contact-detail .text p {</w:t>
        <w:br/>
        <w:t xml:space="preserve">  font-size: 0.9rem;</w:t>
        <w:br/>
        <w:t xml:space="preserve">  color: var(--text-gray);</w:t>
        <w:br/>
        <w:t xml:space="preserve">  margin: 0;</w:t>
        <w:br/>
        <w:t>}</w:t>
        <w:br/>
        <w:br/>
        <w:t>.social-links {</w:t>
        <w:br/>
        <w:t xml:space="preserve">  display: flex;</w:t>
        <w:br/>
        <w:t xml:space="preserve">  gap: 12px;</w:t>
        <w:br/>
        <w:t xml:space="preserve">  margin-top: 28px;</w:t>
        <w:br/>
        <w:t>}</w:t>
        <w:br/>
        <w:br/>
        <w:t>.social-btn {</w:t>
        <w:br/>
        <w:t xml:space="preserve">  padding: 10px 20px;</w:t>
        <w:br/>
        <w:t xml:space="preserve">  border-radius: 4px;</w:t>
        <w:br/>
        <w:t xml:space="preserve">  font-size: 0.9rem;</w:t>
        <w:br/>
        <w:t xml:space="preserve">  font-weight: 700;</w:t>
        <w:br/>
        <w:t xml:space="preserve">  transition: all 0.2s;</w:t>
        <w:br/>
        <w:t xml:space="preserve">  border: 2px solid var(--deep-teal);</w:t>
        <w:br/>
        <w:t xml:space="preserve">  color: var(--deep-teal);</w:t>
        <w:br/>
        <w:t>}</w:t>
        <w:br/>
        <w:br/>
        <w:t>.social-btn:hover {</w:t>
        <w:br/>
        <w:t xml:space="preserve">  background-color: var(--deep-teal);</w:t>
        <w:br/>
        <w:t xml:space="preserve">  color: var(--white);</w:t>
        <w:br/>
        <w:t>}</w:t>
        <w:br/>
        <w:br/>
        <w:t>/* Contact Form */</w:t>
        <w:br/>
        <w:t>.contact-form {</w:t>
        <w:br/>
        <w:t xml:space="preserve">  background: var(--white);</w:t>
        <w:br/>
        <w:t xml:space="preserve">  border-radius: 10px;</w:t>
        <w:br/>
        <w:t xml:space="preserve">  padding: 40px;</w:t>
        <w:br/>
        <w:t xml:space="preserve">  box-shadow: 0 4px 20px rgba(0,0,0,0.08);</w:t>
        <w:br/>
        <w:t>}</w:t>
        <w:br/>
        <w:br/>
        <w:t>.contact-form h3 {</w:t>
        <w:br/>
        <w:t xml:space="preserve">  font-size: 1.5rem;</w:t>
        <w:br/>
        <w:t xml:space="preserve">  color: var(--deep-teal);</w:t>
        <w:br/>
        <w:t xml:space="preserve">  margin-bottom: 24px;</w:t>
        <w:br/>
        <w:t>}</w:t>
        <w:br/>
        <w:br/>
        <w:t>.form-group {</w:t>
        <w:br/>
        <w:t xml:space="preserve">  margin-bottom: 20px;</w:t>
        <w:br/>
        <w:t>}</w:t>
        <w:br/>
        <w:br/>
        <w:t>.form-group label {</w:t>
        <w:br/>
        <w:t xml:space="preserve">  display: block;</w:t>
        <w:br/>
        <w:t xml:space="preserve">  font-size: 0.9rem;</w:t>
        <w:br/>
        <w:t xml:space="preserve">  font-weight: 700;</w:t>
        <w:br/>
        <w:t xml:space="preserve">  color: var(--dark);</w:t>
        <w:br/>
        <w:t xml:space="preserve">  margin-bottom: 7px;</w:t>
        <w:br/>
        <w:t>}</w:t>
        <w:br/>
        <w:br/>
        <w:t>.form-group input,</w:t>
        <w:br/>
        <w:t>.form-group textarea,</w:t>
        <w:br/>
        <w:t>.form-group select {</w:t>
        <w:br/>
        <w:t xml:space="preserve">  width: 100%;</w:t>
        <w:br/>
        <w:t xml:space="preserve">  padding: 12px 16px;</w:t>
        <w:br/>
        <w:t xml:space="preserve">  border: 1.5px solid var(--border);</w:t>
      </w:r>
    </w:p>
    <w:p>
      <w:pPr>
        <w:shd w:val="clear" w:color="auto" w:fill="F0F0F0"/>
      </w:pPr>
      <w:r>
        <w:rPr>
          <w:rFonts w:ascii="Courier New" w:hAnsi="Courier New"/>
          <w:color w:val="1E1E1E"/>
          <w:sz w:val="16"/>
        </w:rPr>
        <w:t xml:space="preserve">  border-radius: 6px;</w:t>
        <w:br/>
        <w:t xml:space="preserve">  font-family: 'Lato', sans-serif;</w:t>
        <w:br/>
        <w:t xml:space="preserve">  font-size: 0.95rem;</w:t>
        <w:br/>
        <w:t xml:space="preserve">  color: var(--dark);</w:t>
        <w:br/>
        <w:t xml:space="preserve">  background: var(--warm-cream);</w:t>
        <w:br/>
        <w:t xml:space="preserve">  transition: border 0.2s;</w:t>
        <w:br/>
        <w:t xml:space="preserve">  outline: none;</w:t>
        <w:br/>
        <w:t>}</w:t>
        <w:br/>
        <w:br/>
        <w:t>.form-group input:focus,</w:t>
        <w:br/>
        <w:t>.form-group textarea:focus,</w:t>
        <w:br/>
        <w:t>.form-group select:focus {</w:t>
        <w:br/>
        <w:t xml:space="preserve">  border-color: var(--saffron);</w:t>
        <w:br/>
        <w:t>}</w:t>
        <w:br/>
        <w:br/>
        <w:t>.form-group textarea {</w:t>
        <w:br/>
        <w:t xml:space="preserve">  resize: vertical;</w:t>
        <w:br/>
        <w:t xml:space="preserve">  min-height: 130px;</w:t>
        <w:br/>
        <w:t>}</w:t>
        <w:br/>
        <w:br/>
        <w:t>/* ===== FOOTER ===== */</w:t>
        <w:br/>
        <w:t>footer {</w:t>
        <w:br/>
        <w:t xml:space="preserve">  background-color: #0D2E28;</w:t>
        <w:br/>
        <w:t xml:space="preserve">  color: rgba(255,255,255,0.75);</w:t>
        <w:br/>
        <w:t xml:space="preserve">  padding: 60px 24px 24px;</w:t>
        <w:br/>
        <w:t>}</w:t>
        <w:br/>
        <w:br/>
        <w:t>.footer-inner {</w:t>
        <w:br/>
        <w:t xml:space="preserve">  max-width: 1200px;</w:t>
        <w:br/>
        <w:t xml:space="preserve">  margin: 0 auto;</w:t>
        <w:br/>
        <w:t xml:space="preserve">  display: grid;</w:t>
        <w:br/>
        <w:t xml:space="preserve">  grid-template-columns: 2fr 1fr 1fr;</w:t>
        <w:br/>
        <w:t xml:space="preserve">  gap: 48px;</w:t>
        <w:br/>
        <w:t xml:space="preserve">  padding-bottom: 40px;</w:t>
        <w:br/>
        <w:t xml:space="preserve">  border-bottom: 1px solid rgba(255,255,255,0.1);</w:t>
        <w:br/>
        <w:t>}</w:t>
        <w:br/>
        <w:br/>
        <w:t>.footer-brand .logo {</w:t>
        <w:br/>
        <w:t xml:space="preserve">  margin-bottom: 14px;</w:t>
        <w:br/>
        <w:t xml:space="preserve">  display: block;</w:t>
        <w:br/>
        <w:t>}</w:t>
        <w:br/>
        <w:br/>
        <w:t>.footer-brand p {</w:t>
        <w:br/>
        <w:t xml:space="preserve">  font-size: 0.9rem;</w:t>
        <w:br/>
        <w:t xml:space="preserve">  line-height: 1.8;</w:t>
        <w:br/>
        <w:t xml:space="preserve">  color: rgba(255,255,255,0.6);</w:t>
        <w:br/>
        <w:t>}</w:t>
        <w:br/>
        <w:br/>
        <w:t>.footer-col h4 {</w:t>
        <w:br/>
        <w:t xml:space="preserve">  color: var(--white);</w:t>
        <w:br/>
        <w:t xml:space="preserve">  font-family: 'Lato', sans-serif;</w:t>
        <w:br/>
        <w:t xml:space="preserve">  font-weight: 700;</w:t>
        <w:br/>
        <w:t xml:space="preserve">  font-size: 0.9rem;</w:t>
        <w:br/>
        <w:t xml:space="preserve">  letter-spacing: 0.8px;</w:t>
        <w:br/>
        <w:t xml:space="preserve">  text-transform: uppercase;</w:t>
        <w:br/>
        <w:t xml:space="preserve">  margin-bottom: 16px;</w:t>
        <w:br/>
        <w:t>}</w:t>
        <w:br/>
        <w:br/>
        <w:t>.footer-col ul li {</w:t>
        <w:br/>
        <w:t xml:space="preserve">  margin-bottom: 10px;</w:t>
        <w:br/>
        <w:t>}</w:t>
        <w:br/>
        <w:br/>
        <w:t>.footer-col ul li a {</w:t>
        <w:br/>
        <w:t xml:space="preserve">  color: rgba(255,255,255,0.6);</w:t>
        <w:br/>
        <w:t xml:space="preserve">  font-size: 0.9rem;</w:t>
        <w:br/>
        <w:t xml:space="preserve">  transition: color 0.2s;</w:t>
        <w:br/>
        <w:t>}</w:t>
        <w:br/>
        <w:br/>
        <w:t>.footer-col ul li a:hover {</w:t>
        <w:br/>
        <w:t xml:space="preserve">  color: var(--saffron);</w:t>
        <w:br/>
        <w:t>}</w:t>
        <w:br/>
        <w:br/>
        <w:t>.footer-bottom {</w:t>
        <w:br/>
        <w:t xml:space="preserve">  max-width: 1200px;</w:t>
        <w:br/>
        <w:t xml:space="preserve">  margin: 20px auto 0;</w:t>
        <w:br/>
        <w:t xml:space="preserve">  display: flex;</w:t>
        <w:br/>
        <w:t xml:space="preserve">  justify-content: space-between;</w:t>
        <w:br/>
        <w:t xml:space="preserve">  align-items: center;</w:t>
        <w:br/>
        <w:t xml:space="preserve">  font-size: 0.85rem;</w:t>
        <w:br/>
        <w:t xml:space="preserve">  color: rgba(255,255,255,0.45);</w:t>
      </w:r>
    </w:p>
    <w:p>
      <w:pPr>
        <w:shd w:val="clear" w:color="auto" w:fill="F0F0F0"/>
      </w:pPr>
      <w:r>
        <w:rPr>
          <w:rFonts w:ascii="Courier New" w:hAnsi="Courier New"/>
          <w:color w:val="1E1E1E"/>
          <w:sz w:val="16"/>
        </w:rPr>
        <w:t>}</w:t>
        <w:br/>
        <w:br/>
        <w:t>/* ===== RESPONSIVE ===== */</w:t>
        <w:br/>
        <w:t>@media (max-width: 900px) {</w:t>
        <w:br/>
        <w:t xml:space="preserve">  nav ul {</w:t>
        <w:br/>
        <w:t xml:space="preserve">    gap: 2px;</w:t>
        <w:br/>
        <w:t xml:space="preserve">  }</w:t>
        <w:br/>
        <w:t xml:space="preserve">  nav ul li a {</w:t>
        <w:br/>
        <w:t xml:space="preserve">    padding: 7px 10px;</w:t>
        <w:br/>
        <w:t xml:space="preserve">    font-size: 0.88rem;</w:t>
        <w:br/>
        <w:t xml:space="preserve">  }</w:t>
        <w:br/>
        <w:t xml:space="preserve">  .hero-content h1 {</w:t>
        <w:br/>
        <w:t xml:space="preserve">    font-size: 2.4rem;</w:t>
        <w:br/>
        <w:t xml:space="preserve">  }</w:t>
        <w:br/>
        <w:t xml:space="preserve">  .dest-detail {</w:t>
        <w:br/>
        <w:t xml:space="preserve">    grid-template-columns: 1fr;</w:t>
        <w:br/>
        <w:t xml:space="preserve">  }</w:t>
        <w:br/>
        <w:t xml:space="preserve">  .dest-detail .detail-img {</w:t>
        <w:br/>
        <w:t xml:space="preserve">    height: 220px;</w:t>
        <w:br/>
        <w:t xml:space="preserve">  }</w:t>
        <w:br/>
        <w:t xml:space="preserve">  .contact-wrapper {</w:t>
        <w:br/>
        <w:t xml:space="preserve">    grid-template-columns: 1fr;</w:t>
        <w:br/>
        <w:t xml:space="preserve">  }</w:t>
        <w:br/>
        <w:t xml:space="preserve">  .gallery-grid {</w:t>
        <w:br/>
        <w:t xml:space="preserve">    grid-template-columns: repeat(2, 1fr);</w:t>
        <w:br/>
        <w:t xml:space="preserve">  }</w:t>
        <w:br/>
        <w:t xml:space="preserve">  .gallery-item.wide {</w:t>
        <w:br/>
        <w:t xml:space="preserve">    grid-column: span 1;</w:t>
        <w:br/>
        <w:t xml:space="preserve">  }</w:t>
        <w:br/>
        <w:t xml:space="preserve">  .footer-inner {</w:t>
        <w:br/>
        <w:t xml:space="preserve">    grid-template-columns: 1fr 1fr;</w:t>
        <w:br/>
        <w:t xml:space="preserve">  }</w:t>
        <w:br/>
        <w:t xml:space="preserve">  .footer-brand {</w:t>
        <w:br/>
        <w:t xml:space="preserve">    grid-column: span 2;</w:t>
        <w:br/>
        <w:t xml:space="preserve">  }</w:t>
        <w:br/>
        <w:t xml:space="preserve">  .info-grid {</w:t>
        <w:br/>
        <w:t xml:space="preserve">    grid-template-columns: 1fr 1fr;</w:t>
        <w:br/>
        <w:t xml:space="preserve">  }</w:t>
        <w:br/>
        <w:t>}</w:t>
        <w:br/>
        <w:br/>
        <w:t>@media (max-width: 600px) {</w:t>
        <w:br/>
        <w:t xml:space="preserve">  .logo {</w:t>
        <w:br/>
        <w:t xml:space="preserve">    font-size: 1.15rem;</w:t>
        <w:br/>
        <w:t xml:space="preserve">  }</w:t>
        <w:br/>
        <w:t xml:space="preserve">  nav ul li a {</w:t>
        <w:br/>
        <w:t xml:space="preserve">    padding: 6px 8px;</w:t>
        <w:br/>
        <w:t xml:space="preserve">    font-size: 0.8rem;</w:t>
        <w:br/>
        <w:t xml:space="preserve">  }</w:t>
        <w:br/>
        <w:t xml:space="preserve">  .hero {</w:t>
        <w:br/>
        <w:t xml:space="preserve">    height: 420px;</w:t>
        <w:br/>
        <w:t xml:space="preserve">  }</w:t>
        <w:br/>
        <w:t xml:space="preserve">  .hero-content h1 {</w:t>
        <w:br/>
        <w:t xml:space="preserve">    font-size: 1.9rem;</w:t>
        <w:br/>
        <w:t xml:space="preserve">  }</w:t>
        <w:br/>
        <w:t xml:space="preserve">  .page-hero h1 {</w:t>
        <w:br/>
        <w:t xml:space="preserve">    font-size: 2rem;</w:t>
        <w:br/>
        <w:t xml:space="preserve">  }</w:t>
        <w:br/>
        <w:t xml:space="preserve">  .section {</w:t>
        <w:br/>
        <w:t xml:space="preserve">    padding: 48px 16px;</w:t>
        <w:br/>
        <w:t xml:space="preserve">  }</w:t>
        <w:br/>
        <w:t xml:space="preserve">  .gallery-grid {</w:t>
        <w:br/>
        <w:t xml:space="preserve">    grid-template-columns: 1fr;</w:t>
        <w:br/>
        <w:t xml:space="preserve">  }</w:t>
        <w:br/>
        <w:t xml:space="preserve">  .destinations-grid {</w:t>
        <w:br/>
        <w:t xml:space="preserve">    grid-template-columns: 1fr;</w:t>
        <w:br/>
        <w:t xml:space="preserve">  }</w:t>
        <w:br/>
        <w:t xml:space="preserve">  .info-grid {</w:t>
        <w:br/>
        <w:t xml:space="preserve">    grid-template-columns: 1fr;</w:t>
        <w:br/>
        <w:t xml:space="preserve">  }</w:t>
        <w:br/>
        <w:t xml:space="preserve">  .footer-inner {</w:t>
        <w:br/>
        <w:t xml:space="preserve">    grid-template-columns: 1fr;</w:t>
        <w:br/>
        <w:t xml:space="preserve">  }</w:t>
        <w:br/>
        <w:t xml:space="preserve">  .footer-brand {</w:t>
        <w:br/>
        <w:t xml:space="preserve">    grid-column: span 1;</w:t>
        <w:br/>
        <w:t xml:space="preserve">  }</w:t>
        <w:br/>
        <w:t xml:space="preserve">  .footer-bottom {</w:t>
        <w:br/>
        <w:t xml:space="preserve">    flex-direction: column;</w:t>
        <w:br/>
        <w:t xml:space="preserve">    gap: 8px;</w:t>
        <w:br/>
        <w:t xml:space="preserve">    text-align: center;</w:t>
        <w:br/>
        <w:t xml:space="preserve">  }</w:t>
      </w:r>
    </w:p>
    <w:p>
      <w:pPr>
        <w:shd w:val="clear" w:color="auto" w:fill="F0F0F0"/>
      </w:pPr>
      <w:r>
        <w:rPr>
          <w:rFonts w:ascii="Courier New" w:hAnsi="Courier New"/>
          <w:color w:val="1E1E1E"/>
          <w:sz w:val="16"/>
        </w:rPr>
        <w:t xml:space="preserve">  .contact-form {</w:t>
        <w:br/>
        <w:t xml:space="preserve">    padding: 24px;</w:t>
        <w:br/>
        <w:t xml:space="preserve">  }</w:t>
        <w:br/>
        <w:t xml:space="preserve">  .tips-grid {</w:t>
        <w:br/>
        <w:t xml:space="preserve">    grid-template-columns: 1fr;</w:t>
        <w:br/>
        <w:t xml:space="preserve">  }</w:t>
        <w:br/>
        <w:t>}</w:t>
        <w:br/>
      </w:r>
    </w:p>
    <w:p>
      <w:r>
        <w:rPr>
          <w:sz w:val="20"/>
        </w:rPr>
        <w:t>[End of style.css]</w:t>
      </w:r>
    </w:p>
    <w:p/>
    <w:p>
      <w:r>
        <w:rPr>
          <w:b/>
          <w:color w:val="1A5C52"/>
          <w:sz w:val="24"/>
        </w:rPr>
        <w:t>Screenshot of style.css:</w:t>
      </w:r>
    </w:p>
    <w:p>
      <w:r>
        <w:rPr>
          <w:i/>
          <w:color w:val="969696"/>
          <w:sz w:val="20"/>
        </w:rPr>
        <w:t>[Paste your browser screenshot here]</w:t>
      </w:r>
    </w:p>
    <w:p>
      <w:r>
        <w:rPr>
          <w:color w:val="C8C8C8"/>
          <w:sz w:val="16"/>
        </w:rPr>
        <w:t>__________________________________________________________________________________________</w:t>
      </w:r>
    </w:p>
    <w:p/>
    <w:p>
      <w:r>
        <w:br w:type="page"/>
      </w:r>
    </w:p>
    <w:p>
      <w:pPr>
        <w:jc w:val="center"/>
      </w:pPr>
      <w:r>
        <w:rPr>
          <w:b/>
          <w:color w:val="1A5C52"/>
          <w:sz w:val="44"/>
        </w:rPr>
        <w:t>Home Page — index.html</w:t>
      </w:r>
    </w:p>
    <w:p/>
    <w:p>
      <w:pPr>
        <w:shd w:val="clear" w:color="auto" w:fill="F0F0F0"/>
      </w:pPr>
      <w:r>
        <w:rPr>
          <w:rFonts w:ascii="Courier New" w:hAnsi="Courier New"/>
          <w:color w:val="1E1E1E"/>
          <w:sz w:val="16"/>
        </w:rPr>
        <w:t>&lt;!DOCTYPE html&gt;</w:t>
        <w:br/>
        <w:t>&lt;html lang="en"&gt;</w:t>
        <w:br/>
        <w:t>&lt;head&gt;</w:t>
        <w:br/>
        <w:t xml:space="preserve">  &lt;meta charset="UTF-8" /&gt;</w:t>
        <w:br/>
        <w:t xml:space="preserve">  &lt;meta name="viewport" content="width=device-width, initial-scale=1.0" /&gt;</w:t>
        <w:br/>
        <w:t xml:space="preserve">  &lt;title&gt;Incredible India Travel Guide&lt;/title&gt;</w:t>
        <w:br/>
        <w:t xml:space="preserve">  &lt;link rel="stylesheet" href="style.css" /&gt;</w:t>
        <w:br/>
        <w:t>&lt;/head&gt;</w:t>
        <w:br/>
        <w:t>&lt;body&gt;</w:t>
        <w:br/>
        <w:br/>
        <w:t xml:space="preserve">  &lt;!-- HEADER / NAV --&gt;</w:t>
        <w:br/>
        <w:t xml:space="preserve">  &lt;header&gt;</w:t>
        <w:br/>
        <w:t xml:space="preserve">    &lt;nav&gt;</w:t>
        <w:br/>
        <w:t xml:space="preserve">      &lt;span class="logo"&gt;&lt;span&gt;Incredible&lt;/span&gt; India&lt;/span&gt;</w:t>
        <w:br/>
        <w:t xml:space="preserve">      &lt;ul&gt;</w:t>
        <w:br/>
        <w:t xml:space="preserve">        &lt;li&gt;&lt;a href="index.html" class="active"&gt;Home&lt;/a&gt;&lt;/li&gt;</w:t>
        <w:br/>
        <w:t xml:space="preserve">        &lt;li&gt;&lt;a href="destinations.html"&gt;Destinations&lt;/a&gt;&lt;/li&gt;</w:t>
        <w:br/>
        <w:t xml:space="preserve">        &lt;li&gt;&lt;a href="travel-tips.html"&gt;Travel Tips&lt;/a&gt;&lt;/li&gt;</w:t>
        <w:br/>
        <w:t xml:space="preserve">        &lt;li&gt;&lt;a href="gallery.html"&gt;Gallery&lt;/a&gt;&lt;/li&gt;</w:t>
        <w:br/>
        <w:t xml:space="preserve">        &lt;li&gt;&lt;a href="contact.html"&gt;Contact&lt;/a&gt;&lt;/li&gt;</w:t>
        <w:br/>
        <w:t xml:space="preserve">      &lt;/ul&gt;</w:t>
        <w:br/>
        <w:t xml:space="preserve">    &lt;/nav&gt;</w:t>
        <w:br/>
        <w:t xml:space="preserve">  &lt;/header&gt;</w:t>
        <w:br/>
        <w:br/>
        <w:t xml:space="preserve">  &lt;!-- HERO --&gt;</w:t>
        <w:br/>
        <w:t xml:space="preserve">  &lt;section class="hero"&gt;</w:t>
        <w:br/>
        <w:t xml:space="preserve">    &lt;div class="hero-overlay"&gt;&lt;/div&gt;</w:t>
        <w:br/>
        <w:t xml:space="preserve">    &lt;img src="https://images.unsplash.com/photo-1524492412937-b28074a5d7da?w=1400&amp;q=80" alt="India landscape" /&gt;</w:t>
        <w:br/>
        <w:t xml:space="preserve">    &lt;div class="hero-content"&gt;</w:t>
        <w:br/>
        <w:t xml:space="preserve">      &lt;h1&gt;Discover the Magic of India&lt;/h1&gt;</w:t>
        <w:br/>
        <w:t xml:space="preserve">      &lt;p&gt;From the majestic Himalayas to serene backwaters, explore breathtaking landscapes, vibrant cultures, and timeless heritage.&lt;/p&gt;</w:t>
        <w:br/>
        <w:t xml:space="preserve">      &lt;a href="destinations.html" class="btn btn-primary"&gt;Explore Destinations&lt;/a&gt;</w:t>
        <w:br/>
        <w:t xml:space="preserve">    &lt;/div&gt;</w:t>
        <w:br/>
        <w:t xml:space="preserve">  &lt;/section&gt;</w:t>
        <w:br/>
        <w:br/>
        <w:t xml:space="preserve">  &lt;!-- WELCOME --&gt;</w:t>
        <w:br/>
        <w:t xml:space="preserve">  &lt;section class="section"&gt;</w:t>
        <w:br/>
        <w:t xml:space="preserve">    &lt;div class="section-title"&gt;</w:t>
        <w:br/>
        <w:t xml:space="preserve">      &lt;h2&gt;Welcome to Incredible India&lt;/h2&gt;</w:t>
        <w:br/>
        <w:t xml:space="preserve">      &lt;p&gt;A land of colours, festivals, flavours, and wonders unlike anywhere else on Earth.&lt;/p&gt;</w:t>
        <w:br/>
        <w:t xml:space="preserve">      &lt;div class="line"&gt;&lt;/div&gt;</w:t>
        <w:br/>
        <w:t xml:space="preserve">    &lt;/div&gt;</w:t>
        <w:br/>
        <w:t xml:space="preserve">    &lt;p style="text-align:center; max-width:760px; margin:0 auto; color:var(--text-gray); font-size:1.05rem;"&gt;</w:t>
        <w:br/>
        <w:t xml:space="preserve">      India is a subcontinent brimming with diversity — ancient temples and modern cities, snow-capped peaks and tropical beaches, royal palaces and dense jungles. Whether you are a backpacker, a luxury traveller, a food lover, or a spiritual seeker, India has something extraordinary waiting for you.</w:t>
        <w:br/>
        <w:t xml:space="preserve">    &lt;/p&gt;</w:t>
        <w:br/>
        <w:t xml:space="preserve">  &lt;/section&gt;</w:t>
        <w:br/>
        <w:br/>
        <w:t xml:space="preserve">  &lt;!-- FEATURED DESTINATIONS --&gt;</w:t>
        <w:br/>
        <w:t xml:space="preserve">  &lt;section style="background: var(--white); padding: 72px 0;"&gt;</w:t>
        <w:br/>
        <w:t xml:space="preserve">    &lt;div class="section" style="padding-top:0; padding-bottom:0;"&gt;</w:t>
        <w:br/>
        <w:t xml:space="preserve">      &lt;div class="section-title"&gt;</w:t>
        <w:br/>
        <w:t xml:space="preserve">        &lt;h2&gt;Featured Destinations&lt;/h2&gt;</w:t>
        <w:br/>
        <w:t xml:space="preserve">        &lt;p&gt;Hand-picked places that capture the very soul of India.&lt;/p&gt;</w:t>
        <w:br/>
        <w:t xml:space="preserve">        &lt;div class="line"&gt;&lt;/div&gt;</w:t>
        <w:br/>
        <w:t xml:space="preserve">      &lt;/div&gt;</w:t>
        <w:br/>
        <w:t xml:space="preserve">      &lt;div class="destinations-grid"&gt;</w:t>
        <w:br/>
        <w:br/>
        <w:t xml:space="preserve">        &lt;!-- Jaipur --&gt;</w:t>
        <w:br/>
        <w:t xml:space="preserve">        &lt;div class="dest-card"&gt;</w:t>
        <w:br/>
        <w:t xml:space="preserve">          &lt;div class="card-img"&gt;</w:t>
        <w:br/>
        <w:t xml:space="preserve">            &lt;img src="https://images.unsplash.com/photo-1477587458883-47145ed94245?w=700&amp;q=75" alt="Jaipur" /&gt;</w:t>
        <w:br/>
        <w:t xml:space="preserve">          &lt;/div&gt;</w:t>
        <w:br/>
        <w:t xml:space="preserve">          &lt;div class="card-body"&gt;</w:t>
        <w:br/>
        <w:t xml:space="preserve">            &lt;span class="card-tag"&gt;Rajasthan&lt;/span&gt;</w:t>
        <w:br/>
        <w:t xml:space="preserve">            &lt;h3&gt;Jaipur&lt;/h3&gt;</w:t>
        <w:br/>
        <w:t xml:space="preserve">            &lt;p&gt;The Pink City, famous for its royal palaces, amber forts, and vibrant bazaars full of colour.&lt;/p&gt;</w:t>
        <w:br/>
        <w:t xml:space="preserve">          &lt;/div&gt;</w:t>
        <w:br/>
        <w:t xml:space="preserve">        &lt;/div&gt;</w:t>
        <w:br/>
        <w:br/>
        <w:t xml:space="preserve">        &lt;!-- Goa --&gt;</w:t>
        <w:br/>
        <w:t xml:space="preserve">        &lt;div class="dest-card"&gt;</w:t>
        <w:br/>
        <w:t xml:space="preserve">          &lt;div class="card-img"&gt;</w:t>
        <w:br/>
        <w:t xml:space="preserve">            &lt;img src="https://images.unsplash.com/photo-1614082242765-7c98ca0f3df3?w=700&amp;q=75" alt="Goa" /&gt;</w:t>
        <w:br/>
        <w:t xml:space="preserve">          &lt;/div&gt;</w:t>
        <w:br/>
        <w:t xml:space="preserve">          &lt;div class="card-body"&gt;</w:t>
        <w:br/>
        <w:t xml:space="preserve">            &lt;span class="card-tag"&gt;Goa&lt;/span&gt;</w:t>
        <w:br/>
        <w:t xml:space="preserve">            &lt;h3&gt;Goa&lt;/h3&gt;</w:t>
        <w:br/>
        <w:t xml:space="preserve">            &lt;p&gt;Stunning beaches, Portuguese heritage, spice plantations, and a relaxed lively atmosphere.&lt;/p&gt;</w:t>
        <w:br/>
        <w:t xml:space="preserve">          &lt;/div&gt;</w:t>
        <w:br/>
        <w:t xml:space="preserve">        &lt;/div&gt;</w:t>
      </w:r>
    </w:p>
    <w:p>
      <w:pPr>
        <w:shd w:val="clear" w:color="auto" w:fill="F0F0F0"/>
      </w:pPr>
      <w:r>
        <w:rPr>
          <w:rFonts w:ascii="Courier New" w:hAnsi="Courier New"/>
          <w:color w:val="1E1E1E"/>
          <w:sz w:val="16"/>
        </w:rPr>
        <w:br/>
        <w:t xml:space="preserve">        &lt;!-- Varanasi --&gt;</w:t>
        <w:br/>
        <w:t xml:space="preserve">        &lt;div class="dest-card"&gt;</w:t>
        <w:br/>
        <w:t xml:space="preserve">          &lt;div class="card-img"&gt;</w:t>
        <w:br/>
        <w:t xml:space="preserve">            &lt;img src="https://images.unsplash.com/photo-1561361058-c24e01d80d21?w=700&amp;q=75" alt="Varanasi" /&gt;</w:t>
        <w:br/>
        <w:t xml:space="preserve">          &lt;/div&gt;</w:t>
        <w:br/>
        <w:t xml:space="preserve">          &lt;div class="card-body"&gt;</w:t>
        <w:br/>
        <w:t xml:space="preserve">            &lt;span class="card-tag"&gt;Uttar Pradesh&lt;/span&gt;</w:t>
        <w:br/>
        <w:t xml:space="preserve">            &lt;h3&gt;Varanasi&lt;/h3&gt;</w:t>
        <w:br/>
        <w:t xml:space="preserve">            &lt;p&gt;India's spiritual heart with ancient temples, sacred ghats, and the hypnotic Ganga Aarti.&lt;/p&gt;</w:t>
        <w:br/>
        <w:t xml:space="preserve">          &lt;/div&gt;</w:t>
        <w:br/>
        <w:t xml:space="preserve">        &lt;/div&gt;</w:t>
        <w:br/>
        <w:br/>
        <w:t xml:space="preserve">        &lt;!-- Mysore --&gt;</w:t>
        <w:br/>
        <w:t xml:space="preserve">        &lt;div class="dest-card"&gt;</w:t>
        <w:br/>
        <w:t xml:space="preserve">          &lt;div class="card-img"&gt;</w:t>
        <w:br/>
        <w:t xml:space="preserve">            &lt;img src="https://images.unsplash.com/photo-1600100397608-8c025df8ef3c?w=700&amp;q=75" alt="Mysore" /&gt;</w:t>
        <w:br/>
        <w:t xml:space="preserve">          &lt;/div&gt;</w:t>
        <w:br/>
        <w:t xml:space="preserve">          &lt;div class="card-body"&gt;</w:t>
        <w:br/>
        <w:t xml:space="preserve">            &lt;span class="card-tag"&gt;Karnataka&lt;/span&gt;</w:t>
        <w:br/>
        <w:t xml:space="preserve">            &lt;h3&gt;Mysore&lt;/h3&gt;</w:t>
        <w:br/>
        <w:t xml:space="preserve">            &lt;p&gt;A blend of royal history, grand palaces, colourful Dasara traditions, and fragrant sandalwood.&lt;/p&gt;</w:t>
        <w:br/>
        <w:t xml:space="preserve">          &lt;/div&gt;</w:t>
        <w:br/>
        <w:t xml:space="preserve">        &lt;/div&gt;</w:t>
        <w:br/>
        <w:br/>
        <w:t xml:space="preserve">      &lt;/div&gt;</w:t>
        <w:br/>
        <w:t xml:space="preserve">    &lt;/div&gt;</w:t>
        <w:br/>
        <w:t xml:space="preserve">  &lt;/section&gt;</w:t>
        <w:br/>
        <w:br/>
        <w:t xml:space="preserve">  &lt;!-- WHY VISIT --&gt;</w:t>
        <w:br/>
        <w:t xml:space="preserve">  &lt;section class="section"&gt;</w:t>
        <w:br/>
        <w:t xml:space="preserve">    &lt;div class="section-title"&gt;</w:t>
        <w:br/>
        <w:t xml:space="preserve">      &lt;h2&gt;Why Visit India?&lt;/h2&gt;</w:t>
        <w:br/>
        <w:t xml:space="preserve">      &lt;p&gt;Every corner tells a story thousands of years in the making.&lt;/p&gt;</w:t>
        <w:br/>
        <w:t xml:space="preserve">      &lt;div class="line"&gt;&lt;/div&gt;</w:t>
        <w:br/>
        <w:t xml:space="preserve">    &lt;/div&gt;</w:t>
        <w:br/>
        <w:t xml:space="preserve">    &lt;div style="display:grid; grid-template-columns: repeat(auto-fit, minmax(220px, 1fr)); gap:24px; text-align:center;"&gt;</w:t>
        <w:br/>
        <w:t xml:space="preserve">      &lt;div style="padding:28px 20px; background:var(--white); border-radius:10px; box-shadow:0 3px 12px rgba(0,0,0,0.07);"&gt;</w:t>
        <w:br/>
        <w:t xml:space="preserve">        &lt;div style="font-size:2.5rem; margin-bottom:12px;"&gt;🏯&lt;/div&gt;</w:t>
        <w:br/>
        <w:t xml:space="preserve">        &lt;h3 style="color:var(--deep-teal); margin-bottom:8px;"&gt;Rich Heritage&lt;/h3&gt;</w:t>
        <w:br/>
        <w:t xml:space="preserve">        &lt;p style="font-size:0.92rem; color:var(--text-gray);"&gt;Over 40 UNESCO World Heritage Sites spanning millennia of history and architecture.&lt;/p&gt;</w:t>
        <w:br/>
        <w:t xml:space="preserve">      &lt;/div&gt;</w:t>
        <w:br/>
        <w:t xml:space="preserve">      &lt;div style="padding:28px 20px; background:var(--white); border-radius:10px; box-shadow:0 3px 12px rgba(0,0,0,0.07);"&gt;</w:t>
        <w:br/>
        <w:t xml:space="preserve">        &lt;div style="font-size:2.5rem; margin-bottom:12px;"&gt;🍛&lt;/div&gt;</w:t>
        <w:br/>
        <w:t xml:space="preserve">        &lt;h3 style="color:var(--deep-teal); margin-bottom:8px;"&gt;Incredible Food&lt;/h3&gt;</w:t>
        <w:br/>
        <w:t xml:space="preserve">        &lt;p style="font-size:0.92rem; color:var(--text-gray);"&gt;A culinary kaleidoscope from street-side chaat to royal Mughlai banquets and coastal seafood.&lt;/p&gt;</w:t>
        <w:br/>
        <w:t xml:space="preserve">      &lt;/div&gt;</w:t>
        <w:br/>
        <w:t xml:space="preserve">      &lt;div style="padding:28px 20px; background:var(--white); border-radius:10px; box-shadow:0 3px 12px rgba(0,0,0,0.07);"&gt;</w:t>
        <w:br/>
        <w:t xml:space="preserve">        &lt;div style="font-size:2.5rem; margin-bottom:12px;"&gt;🏔️&lt;/div&gt;</w:t>
        <w:br/>
        <w:t xml:space="preserve">        &lt;h3 style="color:var(--deep-teal); margin-bottom:8px;"&gt;Diverse Landscapes&lt;/h3&gt;</w:t>
        <w:br/>
        <w:t xml:space="preserve">        &lt;p style="font-size:0.92rem; color:var(--text-gray);"&gt;Snow mountains, tropical forests, golden deserts, and turquoise coastlines — all in one country.&lt;/p&gt;</w:t>
        <w:br/>
        <w:t xml:space="preserve">      &lt;/div&gt;</w:t>
        <w:br/>
        <w:t xml:space="preserve">      &lt;div style="padding:28px 20px; background:var(--white); border-radius:10px; box-shadow:0 3px 12px rgba(0,0,0,0.07);"&gt;</w:t>
        <w:br/>
        <w:t xml:space="preserve">        &lt;div style="font-size:2.5rem; margin-bottom:12px;"&gt;🎊&lt;/div&gt;</w:t>
        <w:br/>
        <w:t xml:space="preserve">        &lt;h3 style="color:var(--deep-teal); margin-bottom:8px;"&gt;Festivals&lt;/h3&gt;</w:t>
        <w:br/>
        <w:t xml:space="preserve">        &lt;p style="font-size:0.92rem; color:var(--text-gray);"&gt;Holi, Diwali, Navratri — every season bursts with colour, music, and joyful celebrations.&lt;/p&gt;</w:t>
        <w:br/>
        <w:t xml:space="preserve">      &lt;/div&gt;</w:t>
        <w:br/>
        <w:t xml:space="preserve">    &lt;/div&gt;</w:t>
        <w:br/>
        <w:t xml:space="preserve">  &lt;/section&gt;</w:t>
        <w:br/>
        <w:br/>
        <w:t xml:space="preserve">  &lt;!-- CTA BANNER --&gt;</w:t>
        <w:br/>
        <w:t xml:space="preserve">  &lt;section class="cta-banner"&gt;</w:t>
        <w:br/>
        <w:t xml:space="preserve">    &lt;h2&gt;Plan Your Next Indian Adventure Today!&lt;/h2&gt;</w:t>
        <w:br/>
        <w:t xml:space="preserve">    &lt;p&gt;Unforgettable journeys begin with a single step. Let us guide you every step of the way.&lt;/p&gt;</w:t>
        <w:br/>
        <w:t xml:space="preserve">    &lt;a href="destinations.html" class="btn btn-white"&gt;View All Destinations&lt;/a&gt;</w:t>
        <w:br/>
        <w:t xml:space="preserve">  &lt;/section&gt;</w:t>
        <w:br/>
        <w:br/>
        <w:t xml:space="preserve">  &lt;!-- FOOTER --&gt;</w:t>
        <w:br/>
        <w:t xml:space="preserve">  &lt;footer&gt;</w:t>
        <w:br/>
        <w:t xml:space="preserve">    &lt;div class="footer-inner"&gt;</w:t>
        <w:br/>
        <w:t xml:space="preserve">      &lt;div class="footer-brand"&gt;</w:t>
        <w:br/>
        <w:t xml:space="preserve">        &lt;span class="logo"&gt;&lt;span&gt;Incredible&lt;/span&gt; India&lt;/span&gt;</w:t>
        <w:br/>
        <w:t xml:space="preserve">        &lt;p&gt;Your trusted companion for exploring the diverse beauty, culture, and heritage of India. Travel smart, travel deep.&lt;/p&gt;</w:t>
        <w:br/>
        <w:t xml:space="preserve">      &lt;/div&gt;</w:t>
        <w:br/>
        <w:t xml:space="preserve">      &lt;div class="footer-col"&gt;</w:t>
        <w:br/>
        <w:t xml:space="preserve">        &lt;h4&gt;Quick Links&lt;/h4&gt;</w:t>
        <w:br/>
        <w:t xml:space="preserve">        &lt;ul&gt;</w:t>
        <w:br/>
        <w:t xml:space="preserve">          &lt;li&gt;&lt;a href="index.html"&gt;Home&lt;/a&gt;&lt;/li&gt;</w:t>
        <w:br/>
        <w:t xml:space="preserve">          &lt;li&gt;&lt;a href="destinations.html"&gt;Destinations&lt;/a&gt;&lt;/li&gt;</w:t>
        <w:br/>
        <w:t xml:space="preserve">          &lt;li&gt;&lt;a href="travel-tips.html"&gt;Travel Tips&lt;/a&gt;&lt;/li&gt;</w:t>
      </w:r>
    </w:p>
    <w:p>
      <w:pPr>
        <w:shd w:val="clear" w:color="auto" w:fill="F0F0F0"/>
      </w:pPr>
      <w:r>
        <w:rPr>
          <w:rFonts w:ascii="Courier New" w:hAnsi="Courier New"/>
          <w:color w:val="1E1E1E"/>
          <w:sz w:val="16"/>
        </w:rPr>
        <w:t xml:space="preserve">          &lt;li&gt;&lt;a href="gallery.html"&gt;Gallery&lt;/a&gt;&lt;/li&gt;</w:t>
        <w:br/>
        <w:t xml:space="preserve">          &lt;li&gt;&lt;a href="contact.html"&gt;Contact&lt;/a&gt;&lt;/li&gt;</w:t>
        <w:br/>
        <w:t xml:space="preserve">        &lt;/ul&gt;</w:t>
        <w:br/>
        <w:t xml:space="preserve">      &lt;/div&gt;</w:t>
        <w:br/>
        <w:t xml:space="preserve">      &lt;div class="footer-col"&gt;</w:t>
        <w:br/>
        <w:t xml:space="preserve">        &lt;h4&gt;Follow Us&lt;/h4&gt;</w:t>
        <w:br/>
        <w:t xml:space="preserve">        &lt;ul&gt;</w:t>
        <w:br/>
        <w:t xml:space="preserve">          &lt;li&gt;&lt;a href="#"&gt;Instagram&lt;/a&gt;&lt;/li&gt;</w:t>
        <w:br/>
        <w:t xml:space="preserve">          &lt;li&gt;&lt;a href="#"&gt;Facebook&lt;/a&gt;&lt;/li&gt;</w:t>
        <w:br/>
        <w:t xml:space="preserve">          &lt;li&gt;&lt;a href="#"&gt;Twitter&lt;/a&gt;&lt;/li&gt;</w:t>
        <w:br/>
        <w:t xml:space="preserve">          &lt;li&gt;&lt;a href="#"&gt;YouTube&lt;/a&gt;&lt;/li&gt;</w:t>
        <w:br/>
        <w:t xml:space="preserve">        &lt;/ul&gt;</w:t>
        <w:br/>
        <w:t xml:space="preserve">      &lt;/div&gt;</w:t>
        <w:br/>
        <w:t xml:space="preserve">    &lt;/div&gt;</w:t>
        <w:br/>
        <w:t xml:space="preserve">    &lt;div class="footer-bottom"&gt;</w:t>
        <w:br/>
        <w:t xml:space="preserve">      &lt;span&gt;&amp;copy; 2025 Incredible India Travel Guide. All rights reserved.&lt;/span&gt;</w:t>
        <w:br/>
        <w:t xml:space="preserve">      &lt;span&gt;Made with ❤️ for travellers&lt;/span&gt;</w:t>
        <w:br/>
        <w:t xml:space="preserve">    &lt;/div&gt;</w:t>
        <w:br/>
        <w:t xml:space="preserve">  &lt;/footer&gt;</w:t>
        <w:br/>
        <w:br/>
        <w:t>&lt;/body&gt;</w:t>
        <w:br/>
        <w:t>&lt;/html&gt;</w:t>
        <w:br/>
      </w:r>
    </w:p>
    <w:p>
      <w:r>
        <w:rPr>
          <w:sz w:val="20"/>
        </w:rPr>
        <w:t>[End of index.html]</w:t>
      </w:r>
    </w:p>
    <w:p/>
    <w:p>
      <w:r>
        <w:rPr>
          <w:b/>
          <w:color w:val="1A5C52"/>
          <w:sz w:val="24"/>
        </w:rPr>
        <w:t>Screenshot of index.html:</w:t>
      </w:r>
    </w:p>
    <w:p>
      <w:r>
        <w:rPr>
          <w:i/>
          <w:color w:val="969696"/>
          <w:sz w:val="20"/>
        </w:rPr>
        <w:t>[Paste your browser screenshot here]</w:t>
      </w:r>
    </w:p>
    <w:p>
      <w:r>
        <w:rPr>
          <w:color w:val="C8C8C8"/>
          <w:sz w:val="16"/>
        </w:rPr>
        <w:t>__________________________________________________________________________________________</w:t>
      </w:r>
    </w:p>
    <w:p/>
    <w:p>
      <w:r>
        <w:br w:type="page"/>
      </w:r>
    </w:p>
    <w:p>
      <w:pPr>
        <w:jc w:val="center"/>
      </w:pPr>
      <w:r>
        <w:rPr>
          <w:b/>
          <w:color w:val="1A5C52"/>
          <w:sz w:val="44"/>
        </w:rPr>
        <w:t>Destinations Page — destinations.html</w:t>
      </w:r>
    </w:p>
    <w:p/>
    <w:p>
      <w:pPr>
        <w:shd w:val="clear" w:color="auto" w:fill="F0F0F0"/>
      </w:pPr>
      <w:r>
        <w:rPr>
          <w:rFonts w:ascii="Courier New" w:hAnsi="Courier New"/>
          <w:color w:val="1E1E1E"/>
          <w:sz w:val="16"/>
        </w:rPr>
        <w:t>&lt;!DOCTYPE html&gt;</w:t>
        <w:br/>
        <w:t>&lt;html lang="en"&gt;</w:t>
        <w:br/>
        <w:t>&lt;head&gt;</w:t>
        <w:br/>
        <w:t xml:space="preserve">  &lt;meta charset="UTF-8" /&gt;</w:t>
        <w:br/>
        <w:t xml:space="preserve">  &lt;meta name="viewport" content="width=device-width, initial-scale=1.0" /&gt;</w:t>
        <w:br/>
        <w:t xml:space="preserve">  &lt;title&gt;Destinations – Incredible India Travel Guide&lt;/title&gt;</w:t>
        <w:br/>
        <w:t xml:space="preserve">  &lt;link rel="stylesheet" href="style.css" /&gt;</w:t>
        <w:br/>
        <w:t>&lt;/head&gt;</w:t>
        <w:br/>
        <w:t>&lt;body&gt;</w:t>
        <w:br/>
        <w:br/>
        <w:t xml:space="preserve">  &lt;!-- HEADER / NAV --&gt;</w:t>
        <w:br/>
        <w:t xml:space="preserve">  &lt;header&gt;</w:t>
        <w:br/>
        <w:t xml:space="preserve">    &lt;nav&gt;</w:t>
        <w:br/>
        <w:t xml:space="preserve">      &lt;span class="logo"&gt;&lt;span&gt;Incredible&lt;/span&gt; India&lt;/span&gt;</w:t>
        <w:br/>
        <w:t xml:space="preserve">      &lt;ul&gt;</w:t>
        <w:br/>
        <w:t xml:space="preserve">        &lt;li&gt;&lt;a href="index.html"&gt;Home&lt;/a&gt;&lt;/li&gt;</w:t>
        <w:br/>
        <w:t xml:space="preserve">        &lt;li&gt;&lt;a href="destinations.html" class="active"&gt;Destinations&lt;/a&gt;&lt;/li&gt;</w:t>
        <w:br/>
        <w:t xml:space="preserve">        &lt;li&gt;&lt;a href="travel-tips.html"&gt;Travel Tips&lt;/a&gt;&lt;/li&gt;</w:t>
        <w:br/>
        <w:t xml:space="preserve">        &lt;li&gt;&lt;a href="gallery.html"&gt;Gallery&lt;/a&gt;&lt;/li&gt;</w:t>
        <w:br/>
        <w:t xml:space="preserve">        &lt;li&gt;&lt;a href="contact.html"&gt;Contact&lt;/a&gt;&lt;/li&gt;</w:t>
        <w:br/>
        <w:t xml:space="preserve">      &lt;/ul&gt;</w:t>
        <w:br/>
        <w:t xml:space="preserve">    &lt;/nav&gt;</w:t>
        <w:br/>
        <w:t xml:space="preserve">  &lt;/header&gt;</w:t>
        <w:br/>
        <w:br/>
        <w:t xml:space="preserve">  &lt;!-- PAGE HERO --&gt;</w:t>
        <w:br/>
        <w:t xml:space="preserve">  &lt;div class="page-hero"&gt;</w:t>
        <w:br/>
        <w:t xml:space="preserve">    &lt;h1&gt;Top Indian Destinations&lt;/h1&gt;</w:t>
        <w:br/>
        <w:t xml:space="preserve">    &lt;p&gt;Explore must-visit places with local tips, cultural insights, and the best experiences.&lt;/p&gt;</w:t>
        <w:br/>
        <w:t xml:space="preserve">    &lt;div class="subtitle-line"&gt;&lt;/div&gt;</w:t>
        <w:br/>
        <w:t xml:space="preserve">  &lt;/div&gt;</w:t>
        <w:br/>
        <w:br/>
        <w:t xml:space="preserve">  &lt;!-- DESTINATIONS LIST --&gt;</w:t>
        <w:br/>
        <w:t xml:space="preserve">  &lt;section class="section"&gt;</w:t>
        <w:br/>
        <w:br/>
        <w:t xml:space="preserve">    &lt;!-- Jaipur --&gt;</w:t>
        <w:br/>
        <w:t xml:space="preserve">    &lt;div class="dest-detail"&gt;</w:t>
        <w:br/>
        <w:t xml:space="preserve">      &lt;div class="detail-img"&gt;</w:t>
        <w:br/>
        <w:t xml:space="preserve">        &lt;img src="https://images.unsplash.com/photo-1477587458883-47145ed94245?w=700&amp;q=75" alt="Jaipur" /&gt;</w:t>
        <w:br/>
        <w:t xml:space="preserve">      &lt;/div&gt;</w:t>
        <w:br/>
        <w:t xml:space="preserve">      &lt;div class="detail-body"&gt;</w:t>
        <w:br/>
        <w:t xml:space="preserve">        &lt;h2&gt;Jaipur&lt;/h2&gt;</w:t>
        <w:br/>
        <w:t xml:space="preserve">        &lt;span class="state"&gt;Rajasthan&lt;/span&gt;</w:t>
        <w:br/>
        <w:t xml:space="preserve">        &lt;p&gt;Known as the Pink City, Jaipur is a royal gateway to Rajasthan. Its majestic forts, colourful bazaars, and warm-hued architecture make it one of India's most photographed cities. The city blends Mughal and Rajput styles beautifully, giving every corner a regal character.&lt;/p&gt;</w:t>
        <w:br/>
        <w:t xml:space="preserve">        &lt;div class="info-grid"&gt;</w:t>
        <w:br/>
        <w:t xml:space="preserve">          &lt;div class="info-box"&gt;</w:t>
        <w:br/>
        <w:t xml:space="preserve">            &lt;h4&gt;🗓 Best Time&lt;/h4&gt;</w:t>
        <w:br/>
        <w:t xml:space="preserve">            &lt;p&gt;October – March&lt;/p&gt;</w:t>
        <w:br/>
        <w:t xml:space="preserve">          &lt;/div&gt;</w:t>
        <w:br/>
        <w:t xml:space="preserve">          &lt;div class="info-box"&gt;</w:t>
        <w:br/>
        <w:t xml:space="preserve">            &lt;h4&gt;🏛 Top Attractions&lt;/h4&gt;</w:t>
        <w:br/>
        <w:t xml:space="preserve">            &lt;ul&gt;</w:t>
        <w:br/>
        <w:t xml:space="preserve">              &lt;li&gt;Amber Fort&lt;/li&gt;</w:t>
        <w:br/>
        <w:t xml:space="preserve">              &lt;li&gt;Hawa Mahal&lt;/li&gt;</w:t>
        <w:br/>
        <w:t xml:space="preserve">              &lt;li&gt;City Palace&lt;/li&gt;</w:t>
        <w:br/>
        <w:t xml:space="preserve">            &lt;/ul&gt;</w:t>
        <w:br/>
        <w:t xml:space="preserve">          &lt;/div&gt;</w:t>
        <w:br/>
        <w:t xml:space="preserve">          &lt;div class="info-box"&gt;</w:t>
        <w:br/>
        <w:t xml:space="preserve">            &lt;h4&gt;🍽 Local Food&lt;/h4&gt;</w:t>
        <w:br/>
        <w:t xml:space="preserve">            &lt;ul&gt;</w:t>
        <w:br/>
        <w:t xml:space="preserve">              &lt;li&gt;Dal Baati Churma&lt;/li&gt;</w:t>
        <w:br/>
        <w:t xml:space="preserve">              &lt;li&gt;Ghewar&lt;/li&gt;</w:t>
        <w:br/>
        <w:t xml:space="preserve">              &lt;li&gt;Pyaaz Kachori&lt;/li&gt;</w:t>
        <w:br/>
        <w:t xml:space="preserve">            &lt;/ul&gt;</w:t>
        <w:br/>
        <w:t xml:space="preserve">          &lt;/div&gt;</w:t>
        <w:br/>
        <w:t xml:space="preserve">        &lt;/div&gt;</w:t>
        <w:br/>
        <w:t xml:space="preserve">      &lt;/div&gt;</w:t>
        <w:br/>
        <w:t xml:space="preserve">    &lt;/div&gt;</w:t>
        <w:br/>
        <w:br/>
        <w:t xml:space="preserve">    &lt;!-- Goa --&gt;</w:t>
        <w:br/>
        <w:t xml:space="preserve">    &lt;div class="dest-detail"&gt;</w:t>
        <w:br/>
        <w:t xml:space="preserve">      &lt;div class="detail-img"&gt;</w:t>
        <w:br/>
        <w:t xml:space="preserve">        &lt;img src="https://images.unsplash.com/photo-1614082242765-7c98ca0f3df3?w=700&amp;q=75" alt="Goa" /&gt;</w:t>
        <w:br/>
        <w:t xml:space="preserve">      &lt;/div&gt;</w:t>
        <w:br/>
        <w:t xml:space="preserve">      &lt;div class="detail-body"&gt;</w:t>
        <w:br/>
        <w:t xml:space="preserve">        &lt;h2&gt;Goa&lt;/h2&gt;</w:t>
        <w:br/>
        <w:t xml:space="preserve">        &lt;span class="state"&gt;Goa&lt;/span&gt;</w:t>
        <w:br/>
        <w:t xml:space="preserve">        &lt;p&gt;India's smallest state packs an enormous punch — palm-fringed beaches, centuries-old Portuguese churches, vibrant markets, and a unique fusion cuisine. Goa is perfect for beach lovers, history buffs, and party-goers alike. Its laid-back energy is contagious.&lt;/p&gt;</w:t>
        <w:br/>
        <w:t xml:space="preserve">        &lt;div class="info-grid"&gt;</w:t>
        <w:br/>
        <w:t xml:space="preserve">          &lt;div class="info-box"&gt;</w:t>
        <w:br/>
        <w:t xml:space="preserve">            &lt;h4&gt;🗓 Best Time&lt;/h4&gt;</w:t>
      </w:r>
    </w:p>
    <w:p>
      <w:pPr>
        <w:shd w:val="clear" w:color="auto" w:fill="F0F0F0"/>
      </w:pPr>
      <w:r>
        <w:rPr>
          <w:rFonts w:ascii="Courier New" w:hAnsi="Courier New"/>
          <w:color w:val="1E1E1E"/>
          <w:sz w:val="16"/>
        </w:rPr>
        <w:t xml:space="preserve">            &lt;p&gt;November – February&lt;/p&gt;</w:t>
        <w:br/>
        <w:t xml:space="preserve">          &lt;/div&gt;</w:t>
        <w:br/>
        <w:t xml:space="preserve">          &lt;div class="info-box"&gt;</w:t>
        <w:br/>
        <w:t xml:space="preserve">            &lt;h4&gt;🏛 Top Attractions&lt;/h4&gt;</w:t>
        <w:br/>
        <w:t xml:space="preserve">            &lt;ul&gt;</w:t>
        <w:br/>
        <w:t xml:space="preserve">              &lt;li&gt;Baga Beach&lt;/li&gt;</w:t>
        <w:br/>
        <w:t xml:space="preserve">              &lt;li&gt;Dudhsagar Waterfalls&lt;/li&gt;</w:t>
        <w:br/>
        <w:t xml:space="preserve">              &lt;li&gt;Basilica of Bom Jesus&lt;/li&gt;</w:t>
        <w:br/>
        <w:t xml:space="preserve">            &lt;/ul&gt;</w:t>
        <w:br/>
        <w:t xml:space="preserve">          &lt;/div&gt;</w:t>
        <w:br/>
        <w:t xml:space="preserve">          &lt;div class="info-box"&gt;</w:t>
        <w:br/>
        <w:t xml:space="preserve">            &lt;h4&gt;🍽 Local Food&lt;/h4&gt;</w:t>
        <w:br/>
        <w:t xml:space="preserve">            &lt;ul&gt;</w:t>
        <w:br/>
        <w:t xml:space="preserve">              &lt;li&gt;Goan Fish Curry&lt;/li&gt;</w:t>
        <w:br/>
        <w:t xml:space="preserve">              &lt;li&gt;Bebinca&lt;/li&gt;</w:t>
        <w:br/>
        <w:t xml:space="preserve">              &lt;li&gt;Patal Bhaji&lt;/li&gt;</w:t>
        <w:br/>
        <w:t xml:space="preserve">            &lt;/ul&gt;</w:t>
        <w:br/>
        <w:t xml:space="preserve">          &lt;/div&gt;</w:t>
        <w:br/>
        <w:t xml:space="preserve">        &lt;/div&gt;</w:t>
        <w:br/>
        <w:t xml:space="preserve">      &lt;/div&gt;</w:t>
        <w:br/>
        <w:t xml:space="preserve">    &lt;/div&gt;</w:t>
        <w:br/>
        <w:br/>
        <w:t xml:space="preserve">    &lt;!-- Varanasi --&gt;</w:t>
        <w:br/>
        <w:t xml:space="preserve">    &lt;div class="dest-detail"&gt;</w:t>
        <w:br/>
        <w:t xml:space="preserve">      &lt;div class="detail-img"&gt;</w:t>
        <w:br/>
        <w:t xml:space="preserve">        &lt;img src="https://images.unsplash.com/photo-1561361058-c24e01d80d21?w=700&amp;q=75" alt="Varanasi" /&gt;</w:t>
        <w:br/>
        <w:t xml:space="preserve">      &lt;/div&gt;</w:t>
        <w:br/>
        <w:t xml:space="preserve">      &lt;div class="detail-body"&gt;</w:t>
        <w:br/>
        <w:t xml:space="preserve">        &lt;h2&gt;Varanasi&lt;/h2&gt;</w:t>
        <w:br/>
        <w:t xml:space="preserve">        &lt;span class="state"&gt;Uttar Pradesh&lt;/span&gt;</w:t>
        <w:br/>
        <w:t xml:space="preserve">        &lt;p&gt;One of the world's oldest continually inhabited cities, Varanasi sits on the banks of the holy Ganges. Its ancient ghats, evening Aarti ceremonies, and winding old-city lanes create a profound spiritual atmosphere that moves even the most seasoned travellers.&lt;/p&gt;</w:t>
        <w:br/>
        <w:t xml:space="preserve">        &lt;div class="info-grid"&gt;</w:t>
        <w:br/>
        <w:t xml:space="preserve">          &lt;div class="info-box"&gt;</w:t>
        <w:br/>
        <w:t xml:space="preserve">            &lt;h4&gt;🗓 Best Time&lt;/h4&gt;</w:t>
        <w:br/>
        <w:t xml:space="preserve">            &lt;p&gt;October – March&lt;/p&gt;</w:t>
        <w:br/>
        <w:t xml:space="preserve">          &lt;/div&gt;</w:t>
        <w:br/>
        <w:t xml:space="preserve">          &lt;div class="info-box"&gt;</w:t>
        <w:br/>
        <w:t xml:space="preserve">            &lt;h4&gt;🏛 Top Attractions&lt;/h4&gt;</w:t>
        <w:br/>
        <w:t xml:space="preserve">            &lt;ul&gt;</w:t>
        <w:br/>
        <w:t xml:space="preserve">              &lt;li&gt;Kashi Vishwanath Temple&lt;/li&gt;</w:t>
        <w:br/>
        <w:t xml:space="preserve">              &lt;li&gt;Ganga Aarti at Dashashwamedh&lt;/li&gt;</w:t>
        <w:br/>
        <w:t xml:space="preserve">              &lt;li&gt;Sarnath&lt;/li&gt;</w:t>
        <w:br/>
        <w:t xml:space="preserve">            &lt;/ul&gt;</w:t>
        <w:br/>
        <w:t xml:space="preserve">          &lt;/div&gt;</w:t>
        <w:br/>
        <w:t xml:space="preserve">          &lt;div class="info-box"&gt;</w:t>
        <w:br/>
        <w:t xml:space="preserve">            &lt;h4&gt;🍽 Local Food&lt;/h4&gt;</w:t>
        <w:br/>
        <w:t xml:space="preserve">            &lt;ul&gt;</w:t>
        <w:br/>
        <w:t xml:space="preserve">              &lt;li&gt;Kachori Sabzi&lt;/li&gt;</w:t>
        <w:br/>
        <w:t xml:space="preserve">              &lt;li&gt;Malaiyyo&lt;/li&gt;</w:t>
        <w:br/>
        <w:t xml:space="preserve">              &lt;li&gt;Baati Chokha&lt;/li&gt;</w:t>
        <w:br/>
        <w:t xml:space="preserve">            &lt;/ul&gt;</w:t>
        <w:br/>
        <w:t xml:space="preserve">          &lt;/div&gt;</w:t>
        <w:br/>
        <w:t xml:space="preserve">        &lt;/div&gt;</w:t>
        <w:br/>
        <w:t xml:space="preserve">      &lt;/div&gt;</w:t>
        <w:br/>
        <w:t xml:space="preserve">    &lt;/div&gt;</w:t>
        <w:br/>
        <w:br/>
        <w:t xml:space="preserve">    &lt;!-- Mysore --&gt;</w:t>
        <w:br/>
        <w:t xml:space="preserve">    &lt;div class="dest-detail"&gt;</w:t>
        <w:br/>
        <w:t xml:space="preserve">      &lt;div class="detail-img"&gt;</w:t>
        <w:br/>
        <w:t xml:space="preserve">        &lt;img src="https://images.unsplash.com/photo-1600100397608-8c025df8ef3c?w=700&amp;q=75" alt="Mysore" /&gt;</w:t>
        <w:br/>
        <w:t xml:space="preserve">      &lt;/div&gt;</w:t>
        <w:br/>
        <w:t xml:space="preserve">      &lt;div class="detail-body"&gt;</w:t>
        <w:br/>
        <w:t xml:space="preserve">        &lt;h2&gt;Mysore&lt;/h2&gt;</w:t>
        <w:br/>
        <w:t xml:space="preserve">        &lt;span class="state"&gt;Karnataka&lt;/span&gt;</w:t>
        <w:br/>
        <w:t xml:space="preserve">        &lt;p&gt;Mysore, the City of Palaces, enchants visitors with its magnificent Mysore Palace illuminated at night, fragrant sandalwood products, and the grandeur of the Dasara festival. It is also the yoga capital of India and a gateway to southern culture.&lt;/p&gt;</w:t>
        <w:br/>
        <w:t xml:space="preserve">        &lt;div class="info-grid"&gt;</w:t>
        <w:br/>
        <w:t xml:space="preserve">          &lt;div class="info-box"&gt;</w:t>
        <w:br/>
        <w:t xml:space="preserve">            &lt;h4&gt;🗓 Best Time&lt;/h4&gt;</w:t>
        <w:br/>
        <w:t xml:space="preserve">            &lt;p&gt;October – February&lt;/p&gt;</w:t>
        <w:br/>
        <w:t xml:space="preserve">          &lt;/div&gt;</w:t>
        <w:br/>
        <w:t xml:space="preserve">          &lt;div class="info-box"&gt;</w:t>
        <w:br/>
        <w:t xml:space="preserve">            &lt;h4&gt;🏛 Top Attractions&lt;/h4&gt;</w:t>
        <w:br/>
        <w:t xml:space="preserve">            &lt;ul&gt;</w:t>
        <w:br/>
        <w:t xml:space="preserve">              &lt;li&gt;Mysore Palace&lt;/li&gt;</w:t>
        <w:br/>
        <w:t xml:space="preserve">              &lt;li&gt;Chamundi Hill&lt;/li&gt;</w:t>
        <w:br/>
        <w:t xml:space="preserve">              &lt;li&gt;Brindavan Gardens&lt;/li&gt;</w:t>
        <w:br/>
        <w:t xml:space="preserve">            &lt;/ul&gt;</w:t>
        <w:br/>
        <w:t xml:space="preserve">          &lt;/div&gt;</w:t>
        <w:br/>
        <w:t xml:space="preserve">          &lt;div class="info-box"&gt;</w:t>
        <w:br/>
        <w:t xml:space="preserve">            &lt;h4&gt;🍽 Local Food&lt;/h4&gt;</w:t>
      </w:r>
    </w:p>
    <w:p>
      <w:pPr>
        <w:shd w:val="clear" w:color="auto" w:fill="F0F0F0"/>
      </w:pPr>
      <w:r>
        <w:rPr>
          <w:rFonts w:ascii="Courier New" w:hAnsi="Courier New"/>
          <w:color w:val="1E1E1E"/>
          <w:sz w:val="16"/>
        </w:rPr>
        <w:t xml:space="preserve">            &lt;ul&gt;</w:t>
        <w:br/>
        <w:t xml:space="preserve">              &lt;li&gt;Mysore Pak&lt;/li&gt;</w:t>
        <w:br/>
        <w:t xml:space="preserve">              &lt;li&gt;Mysore Masala Dosa&lt;/li&gt;</w:t>
        <w:br/>
        <w:t xml:space="preserve">              &lt;li&gt;Obbattu&lt;/li&gt;</w:t>
        <w:br/>
        <w:t xml:space="preserve">            &lt;/ul&gt;</w:t>
        <w:br/>
        <w:t xml:space="preserve">          &lt;/div&gt;</w:t>
        <w:br/>
        <w:t xml:space="preserve">        &lt;/div&gt;</w:t>
        <w:br/>
        <w:t xml:space="preserve">      &lt;/div&gt;</w:t>
        <w:br/>
        <w:t xml:space="preserve">    &lt;/div&gt;</w:t>
        <w:br/>
        <w:br/>
        <w:t xml:space="preserve">    &lt;!-- Kerala (Extra 1) --&gt;</w:t>
        <w:br/>
        <w:t xml:space="preserve">    &lt;div class="dest-detail"&gt;</w:t>
        <w:br/>
        <w:t xml:space="preserve">      &lt;div class="detail-img"&gt;</w:t>
        <w:br/>
        <w:t xml:space="preserve">        &lt;img src="https://images.unsplash.com/photo-1602216056096-3b40cc0c9944?w=700&amp;q=75" alt="Kerala" /&gt;</w:t>
        <w:br/>
        <w:t xml:space="preserve">      &lt;/div&gt;</w:t>
        <w:br/>
        <w:t xml:space="preserve">      &lt;div class="detail-body"&gt;</w:t>
        <w:br/>
        <w:t xml:space="preserve">        &lt;h2&gt;Kerala&lt;/h2&gt;</w:t>
        <w:br/>
        <w:t xml:space="preserve">        &lt;span class="state"&gt;Kerala — God's Own Country&lt;/span&gt;</w:t>
        <w:br/>
        <w:t xml:space="preserve">        &lt;p&gt;Kerala's lush green landscapes, tranquil backwaters, and Ayurvedic wellness retreats make it one of the most serene destinations in all of Asia. Glide on a traditional houseboat through the Alleppey backwaters and watch the world slow down beautifully.&lt;/p&gt;</w:t>
        <w:br/>
        <w:t xml:space="preserve">        &lt;div class="info-grid"&gt;</w:t>
        <w:br/>
        <w:t xml:space="preserve">          &lt;div class="info-box"&gt;</w:t>
        <w:br/>
        <w:t xml:space="preserve">            &lt;h4&gt;🗓 Best Time&lt;/h4&gt;</w:t>
        <w:br/>
        <w:t xml:space="preserve">            &lt;p&gt;September – March&lt;/p&gt;</w:t>
        <w:br/>
        <w:t xml:space="preserve">          &lt;/div&gt;</w:t>
        <w:br/>
        <w:t xml:space="preserve">          &lt;div class="info-box"&gt;</w:t>
        <w:br/>
        <w:t xml:space="preserve">            &lt;h4&gt;🏛 Top Attractions&lt;/h4&gt;</w:t>
        <w:br/>
        <w:t xml:space="preserve">            &lt;ul&gt;</w:t>
        <w:br/>
        <w:t xml:space="preserve">              &lt;li&gt;Alleppey Backwaters&lt;/li&gt;</w:t>
        <w:br/>
        <w:t xml:space="preserve">              &lt;li&gt;Munnar Tea Gardens&lt;/li&gt;</w:t>
        <w:br/>
        <w:t xml:space="preserve">              &lt;li&gt;Periyar Wildlife Sanctuary&lt;/li&gt;</w:t>
        <w:br/>
        <w:t xml:space="preserve">            &lt;/ul&gt;</w:t>
        <w:br/>
        <w:t xml:space="preserve">          &lt;/div&gt;</w:t>
        <w:br/>
        <w:t xml:space="preserve">          &lt;div class="info-box"&gt;</w:t>
        <w:br/>
        <w:t xml:space="preserve">            &lt;h4&gt;🍽 Local Food&lt;/h4&gt;</w:t>
        <w:br/>
        <w:t xml:space="preserve">            &lt;ul&gt;</w:t>
        <w:br/>
        <w:t xml:space="preserve">              &lt;li&gt;Kerala Fish Curry&lt;/li&gt;</w:t>
        <w:br/>
        <w:t xml:space="preserve">              &lt;li&gt;Appam &amp;amp; Stew&lt;/li&gt;</w:t>
        <w:br/>
        <w:t xml:space="preserve">              &lt;li&gt;Puttu &amp;amp; Kadala&lt;/li&gt;</w:t>
        <w:br/>
        <w:t xml:space="preserve">            &lt;/ul&gt;</w:t>
        <w:br/>
        <w:t xml:space="preserve">          &lt;/div&gt;</w:t>
        <w:br/>
        <w:t xml:space="preserve">        &lt;/div&gt;</w:t>
        <w:br/>
        <w:t xml:space="preserve">      &lt;/div&gt;</w:t>
        <w:br/>
        <w:t xml:space="preserve">    &lt;/div&gt;</w:t>
        <w:br/>
        <w:br/>
        <w:t xml:space="preserve">    &lt;!-- Leh-Ladakh (Extra 2) --&gt;</w:t>
        <w:br/>
        <w:t xml:space="preserve">    &lt;div class="dest-detail"&gt;</w:t>
        <w:br/>
        <w:t xml:space="preserve">      &lt;div class="detail-img"&gt;</w:t>
        <w:br/>
        <w:t xml:space="preserve">        &lt;img src="https://images.unsplash.com/photo-1626014303657-97208c8b2948?w=700&amp;q=75" alt="Leh Ladakh" /&gt;</w:t>
        <w:br/>
        <w:t xml:space="preserve">      &lt;/div&gt;</w:t>
        <w:br/>
        <w:t xml:space="preserve">      &lt;div class="detail-body"&gt;</w:t>
        <w:br/>
        <w:t xml:space="preserve">        &lt;h2&gt;Leh-Ladakh&lt;/h2&gt;</w:t>
        <w:br/>
        <w:t xml:space="preserve">        &lt;span class="state"&gt;Union Territory of Ladakh&lt;/span&gt;</w:t>
        <w:br/>
        <w:t xml:space="preserve">        &lt;p&gt;Perched atop the Himalayas, Leh-Ladakh is a landscape of raw, breathtaking beauty — turquoise lakes, barren mountain passes, ancient Buddhist monasteries, and a sky full of stars untouched by city light. It is adventure travel at its most awe-inspiring.&lt;/p&gt;</w:t>
        <w:br/>
        <w:t xml:space="preserve">        &lt;div class="info-grid"&gt;</w:t>
        <w:br/>
        <w:t xml:space="preserve">          &lt;div class="info-box"&gt;</w:t>
        <w:br/>
        <w:t xml:space="preserve">            &lt;h4&gt;🗓 Best Time&lt;/h4&gt;</w:t>
        <w:br/>
        <w:t xml:space="preserve">            &lt;p&gt;June – September&lt;/p&gt;</w:t>
        <w:br/>
        <w:t xml:space="preserve">          &lt;/div&gt;</w:t>
        <w:br/>
        <w:t xml:space="preserve">          &lt;div class="info-box"&gt;</w:t>
        <w:br/>
        <w:t xml:space="preserve">            &lt;h4&gt;🏛 Top Attractions&lt;/h4&gt;</w:t>
        <w:br/>
        <w:t xml:space="preserve">            &lt;ul&gt;</w:t>
        <w:br/>
        <w:t xml:space="preserve">              &lt;li&gt;Pangong Tso Lake&lt;/li&gt;</w:t>
        <w:br/>
        <w:t xml:space="preserve">              &lt;li&gt;Nubra Valley&lt;/li&gt;</w:t>
        <w:br/>
        <w:t xml:space="preserve">              &lt;li&gt;Thiksey Monastery&lt;/li&gt;</w:t>
        <w:br/>
        <w:t xml:space="preserve">            &lt;/ul&gt;</w:t>
        <w:br/>
        <w:t xml:space="preserve">          &lt;/div&gt;</w:t>
        <w:br/>
        <w:t xml:space="preserve">          &lt;div class="info-box"&gt;</w:t>
        <w:br/>
        <w:t xml:space="preserve">            &lt;h4&gt;🍽 Local Food&lt;/h4&gt;</w:t>
        <w:br/>
        <w:t xml:space="preserve">            &lt;ul&gt;</w:t>
        <w:br/>
        <w:t xml:space="preserve">              &lt;li&gt;Thukpa&lt;/li&gt;</w:t>
        <w:br/>
        <w:t xml:space="preserve">              &lt;li&gt;Momos&lt;/li&gt;</w:t>
        <w:br/>
        <w:t xml:space="preserve">              &lt;li&gt;Skyu&lt;/li&gt;</w:t>
        <w:br/>
        <w:t xml:space="preserve">            &lt;/ul&gt;</w:t>
        <w:br/>
        <w:t xml:space="preserve">          &lt;/div&gt;</w:t>
        <w:br/>
        <w:t xml:space="preserve">        &lt;/div&gt;</w:t>
        <w:br/>
        <w:t xml:space="preserve">      &lt;/div&gt;</w:t>
        <w:br/>
        <w:t xml:space="preserve">    &lt;/div&gt;</w:t>
        <w:br/>
        <w:br/>
        <w:t xml:space="preserve">    &lt;!-- Rishikesh (Extra 3) --&gt;</w:t>
        <w:br/>
        <w:t xml:space="preserve">    &lt;div class="dest-detail"&gt;</w:t>
      </w:r>
    </w:p>
    <w:p>
      <w:pPr>
        <w:shd w:val="clear" w:color="auto" w:fill="F0F0F0"/>
      </w:pPr>
      <w:r>
        <w:rPr>
          <w:rFonts w:ascii="Courier New" w:hAnsi="Courier New"/>
          <w:color w:val="1E1E1E"/>
          <w:sz w:val="16"/>
        </w:rPr>
        <w:t xml:space="preserve">      &lt;div class="detail-img"&gt;</w:t>
        <w:br/>
        <w:t xml:space="preserve">        &lt;img src="https://images.unsplash.com/photo-1582510003544-4d00b7f74220?w=700&amp;q=75" alt="Rishikesh" /&gt;</w:t>
        <w:br/>
        <w:t xml:space="preserve">      &lt;/div&gt;</w:t>
        <w:br/>
        <w:t xml:space="preserve">      &lt;div class="detail-body"&gt;</w:t>
        <w:br/>
        <w:t xml:space="preserve">        &lt;h2&gt;Rishikesh&lt;/h2&gt;</w:t>
        <w:br/>
        <w:t xml:space="preserve">        &lt;span class="state"&gt;Uttarakhand&lt;/span&gt;</w:t>
        <w:br/>
        <w:t xml:space="preserve">        &lt;p&gt;Known as the Yoga Capital of the World, Rishikesh sits at the foothills of the Himalayas along the sacred Ganges. It offers white-water rafting, spiritual ashrams, and the iconic Laxman Jhula bridge — a perfect blend of adventure and inner peace.&lt;/p&gt;</w:t>
        <w:br/>
        <w:t xml:space="preserve">        &lt;div class="info-grid"&gt;</w:t>
        <w:br/>
        <w:t xml:space="preserve">          &lt;div class="info-box"&gt;</w:t>
        <w:br/>
        <w:t xml:space="preserve">            &lt;h4&gt;🗓 Best Time&lt;/h4&gt;</w:t>
        <w:br/>
        <w:t xml:space="preserve">            &lt;p&gt;February – May &amp;amp; Sep – Nov&lt;/p&gt;</w:t>
        <w:br/>
        <w:t xml:space="preserve">          &lt;/div&gt;</w:t>
        <w:br/>
        <w:t xml:space="preserve">          &lt;div class="info-box"&gt;</w:t>
        <w:br/>
        <w:t xml:space="preserve">            &lt;h4&gt;🏛 Top Attractions&lt;/h4&gt;</w:t>
        <w:br/>
        <w:t xml:space="preserve">            &lt;ul&gt;</w:t>
        <w:br/>
        <w:t xml:space="preserve">              &lt;li&gt;Laxman Jhula&lt;/li&gt;</w:t>
        <w:br/>
        <w:t xml:space="preserve">              &lt;li&gt;Triveni Ghat&lt;/li&gt;</w:t>
        <w:br/>
        <w:t xml:space="preserve">              &lt;li&gt;Neelkanth Temple&lt;/li&gt;</w:t>
        <w:br/>
        <w:t xml:space="preserve">            &lt;/ul&gt;</w:t>
        <w:br/>
        <w:t xml:space="preserve">          &lt;/div&gt;</w:t>
        <w:br/>
        <w:t xml:space="preserve">          &lt;div class="info-box"&gt;</w:t>
        <w:br/>
        <w:t xml:space="preserve">            &lt;h4&gt;🍽 Local Food&lt;/h4&gt;</w:t>
        <w:br/>
        <w:t xml:space="preserve">            &lt;ul&gt;</w:t>
        <w:br/>
        <w:t xml:space="preserve">              &lt;li&gt;Aloo Ke Gutke&lt;/li&gt;</w:t>
        <w:br/>
        <w:t xml:space="preserve">              &lt;li&gt;Bal Mithai&lt;/li&gt;</w:t>
        <w:br/>
        <w:t xml:space="preserve">              &lt;li&gt;Kafuli&lt;/li&gt;</w:t>
        <w:br/>
        <w:t xml:space="preserve">            &lt;/ul&gt;</w:t>
        <w:br/>
        <w:t xml:space="preserve">          &lt;/div&gt;</w:t>
        <w:br/>
        <w:t xml:space="preserve">        &lt;/div&gt;</w:t>
        <w:br/>
        <w:t xml:space="preserve">      &lt;/div&gt;</w:t>
        <w:br/>
        <w:t xml:space="preserve">    &lt;/div&gt;</w:t>
        <w:br/>
        <w:br/>
        <w:t xml:space="preserve">  &lt;/section&gt;</w:t>
        <w:br/>
        <w:br/>
        <w:t xml:space="preserve">  &lt;!-- CTA --&gt;</w:t>
        <w:br/>
        <w:t xml:space="preserve">  &lt;section class="cta-banner"&gt;</w:t>
        <w:br/>
        <w:t xml:space="preserve">    &lt;h2&gt;Need Help Planning Your Trip?&lt;/h2&gt;</w:t>
        <w:br/>
        <w:t xml:space="preserve">    &lt;p&gt;Our travel advisors are happy to help you craft the perfect Indian itinerary.&lt;/p&gt;</w:t>
        <w:br/>
        <w:t xml:space="preserve">    &lt;a href="contact.html" class="btn btn-white"&gt;Contact Us&lt;/a&gt;</w:t>
        <w:br/>
        <w:t xml:space="preserve">  &lt;/section&gt;</w:t>
        <w:br/>
        <w:br/>
        <w:t xml:space="preserve">  &lt;!-- FOOTER --&gt;</w:t>
        <w:br/>
        <w:t xml:space="preserve">  &lt;footer&gt;</w:t>
        <w:br/>
        <w:t xml:space="preserve">    &lt;div class="footer-inner"&gt;</w:t>
        <w:br/>
        <w:t xml:space="preserve">      &lt;div class="footer-brand"&gt;</w:t>
        <w:br/>
        <w:t xml:space="preserve">        &lt;span class="logo"&gt;&lt;span&gt;Incredible&lt;/span&gt; India&lt;/span&gt;</w:t>
        <w:br/>
        <w:t xml:space="preserve">        &lt;p&gt;Your trusted companion for exploring the diverse beauty, culture, and heritage of India.&lt;/p&gt;</w:t>
        <w:br/>
        <w:t xml:space="preserve">      &lt;/div&gt;</w:t>
        <w:br/>
        <w:t xml:space="preserve">      &lt;div class="footer-col"&gt;</w:t>
        <w:br/>
        <w:t xml:space="preserve">        &lt;h4&gt;Quick Links&lt;/h4&gt;</w:t>
        <w:br/>
        <w:t xml:space="preserve">        &lt;ul&gt;</w:t>
        <w:br/>
        <w:t xml:space="preserve">          &lt;li&gt;&lt;a href="index.html"&gt;Home&lt;/a&gt;&lt;/li&gt;</w:t>
        <w:br/>
        <w:t xml:space="preserve">          &lt;li&gt;&lt;a href="destinations.html"&gt;Destinations&lt;/a&gt;&lt;/li&gt;</w:t>
        <w:br/>
        <w:t xml:space="preserve">          &lt;li&gt;&lt;a href="travel-tips.html"&gt;Travel Tips&lt;/a&gt;&lt;/li&gt;</w:t>
        <w:br/>
        <w:t xml:space="preserve">          &lt;li&gt;&lt;a href="gallery.html"&gt;Gallery&lt;/a&gt;&lt;/li&gt;</w:t>
        <w:br/>
        <w:t xml:space="preserve">          &lt;li&gt;&lt;a href="contact.html"&gt;Contact&lt;/a&gt;&lt;/li&gt;</w:t>
        <w:br/>
        <w:t xml:space="preserve">        &lt;/ul&gt;</w:t>
        <w:br/>
        <w:t xml:space="preserve">      &lt;/div&gt;</w:t>
        <w:br/>
        <w:t xml:space="preserve">      &lt;div class="footer-col"&gt;</w:t>
        <w:br/>
        <w:t xml:space="preserve">        &lt;h4&gt;Follow Us&lt;/h4&gt;</w:t>
        <w:br/>
        <w:t xml:space="preserve">        &lt;ul&gt;</w:t>
        <w:br/>
        <w:t xml:space="preserve">          &lt;li&gt;&lt;a href="#"&gt;Instagram&lt;/a&gt;&lt;/li&gt;</w:t>
        <w:br/>
        <w:t xml:space="preserve">          &lt;li&gt;&lt;a href="#"&gt;Facebook&lt;/a&gt;&lt;/li&gt;</w:t>
        <w:br/>
        <w:t xml:space="preserve">          &lt;li&gt;&lt;a href="#"&gt;Twitter&lt;/a&gt;&lt;/li&gt;</w:t>
        <w:br/>
        <w:t xml:space="preserve">          &lt;li&gt;&lt;a href="#"&gt;YouTube&lt;/a&gt;&lt;/li&gt;</w:t>
        <w:br/>
        <w:t xml:space="preserve">        &lt;/ul&gt;</w:t>
        <w:br/>
        <w:t xml:space="preserve">      &lt;/div&gt;</w:t>
        <w:br/>
        <w:t xml:space="preserve">    &lt;/div&gt;</w:t>
        <w:br/>
        <w:t xml:space="preserve">    &lt;div class="footer-bottom"&gt;</w:t>
        <w:br/>
        <w:t xml:space="preserve">      &lt;span&gt;&amp;copy; 2025 Incredible India Travel Guide. All rights reserved.&lt;/span&gt;</w:t>
        <w:br/>
        <w:t xml:space="preserve">      &lt;span&gt;Made with ❤️ for travellers&lt;/span&gt;</w:t>
        <w:br/>
        <w:t xml:space="preserve">    &lt;/div&gt;</w:t>
        <w:br/>
        <w:t xml:space="preserve">  &lt;/footer&gt;</w:t>
        <w:br/>
        <w:br/>
        <w:t>&lt;/body&gt;</w:t>
        <w:br/>
        <w:t>&lt;/html&gt;</w:t>
        <w:br/>
      </w:r>
    </w:p>
    <w:p>
      <w:r>
        <w:rPr>
          <w:sz w:val="20"/>
        </w:rPr>
        <w:t>[End of destinations.html]</w:t>
      </w:r>
    </w:p>
    <w:p/>
    <w:p>
      <w:r>
        <w:rPr>
          <w:b/>
          <w:color w:val="1A5C52"/>
          <w:sz w:val="24"/>
        </w:rPr>
        <w:t>Screenshot of destinations.html:</w:t>
      </w:r>
    </w:p>
    <w:p>
      <w:r>
        <w:rPr>
          <w:i/>
          <w:color w:val="969696"/>
          <w:sz w:val="20"/>
        </w:rPr>
        <w:t>[Paste your browser screenshot here]</w:t>
      </w:r>
    </w:p>
    <w:p>
      <w:r>
        <w:rPr>
          <w:color w:val="C8C8C8"/>
          <w:sz w:val="16"/>
        </w:rPr>
        <w:t>__________________________________________________________________________________________</w:t>
      </w:r>
    </w:p>
    <w:p/>
    <w:p>
      <w:r>
        <w:br w:type="page"/>
      </w:r>
    </w:p>
    <w:p>
      <w:pPr>
        <w:jc w:val="center"/>
      </w:pPr>
      <w:r>
        <w:rPr>
          <w:b/>
          <w:color w:val="1A5C52"/>
          <w:sz w:val="44"/>
        </w:rPr>
        <w:t>Travel Tips Page — travel-tips.html</w:t>
      </w:r>
    </w:p>
    <w:p/>
    <w:p>
      <w:pPr>
        <w:shd w:val="clear" w:color="auto" w:fill="F0F0F0"/>
      </w:pPr>
      <w:r>
        <w:rPr>
          <w:rFonts w:ascii="Courier New" w:hAnsi="Courier New"/>
          <w:color w:val="1E1E1E"/>
          <w:sz w:val="16"/>
        </w:rPr>
        <w:t>&lt;!DOCTYPE html&gt;</w:t>
        <w:br/>
        <w:t>&lt;html lang="en"&gt;</w:t>
        <w:br/>
        <w:t>&lt;head&gt;</w:t>
        <w:br/>
        <w:t xml:space="preserve">  &lt;meta charset="UTF-8" /&gt;</w:t>
        <w:br/>
        <w:t xml:space="preserve">  &lt;meta name="viewport" content="width=device-width, initial-scale=1.0" /&gt;</w:t>
        <w:br/>
        <w:t xml:space="preserve">  &lt;title&gt;Travel Tips – Incredible India Travel Guide&lt;/title&gt;</w:t>
        <w:br/>
        <w:t xml:space="preserve">  &lt;link rel="stylesheet" href="style.css" /&gt;</w:t>
        <w:br/>
        <w:t>&lt;/head&gt;</w:t>
        <w:br/>
        <w:t>&lt;body&gt;</w:t>
        <w:br/>
        <w:br/>
        <w:t xml:space="preserve">  &lt;!-- HEADER / NAV --&gt;</w:t>
        <w:br/>
        <w:t xml:space="preserve">  &lt;header&gt;</w:t>
        <w:br/>
        <w:t xml:space="preserve">    &lt;nav&gt;</w:t>
        <w:br/>
        <w:t xml:space="preserve">      &lt;span class="logo"&gt;&lt;span&gt;Incredible&lt;/span&gt; India&lt;/span&gt;</w:t>
        <w:br/>
        <w:t xml:space="preserve">      &lt;ul&gt;</w:t>
        <w:br/>
        <w:t xml:space="preserve">        &lt;li&gt;&lt;a href="index.html"&gt;Home&lt;/a&gt;&lt;/li&gt;</w:t>
        <w:br/>
        <w:t xml:space="preserve">        &lt;li&gt;&lt;a href="destinations.html"&gt;Destinations&lt;/a&gt;&lt;/li&gt;</w:t>
        <w:br/>
        <w:t xml:space="preserve">        &lt;li&gt;&lt;a href="travel-tips.html" class="active"&gt;Travel Tips&lt;/a&gt;&lt;/li&gt;</w:t>
        <w:br/>
        <w:t xml:space="preserve">        &lt;li&gt;&lt;a href="gallery.html"&gt;Gallery&lt;/a&gt;&lt;/li&gt;</w:t>
        <w:br/>
        <w:t xml:space="preserve">        &lt;li&gt;&lt;a href="contact.html"&gt;Contact&lt;/a&gt;&lt;/li&gt;</w:t>
        <w:br/>
        <w:t xml:space="preserve">      &lt;/ul&gt;</w:t>
        <w:br/>
        <w:t xml:space="preserve">    &lt;/nav&gt;</w:t>
        <w:br/>
        <w:t xml:space="preserve">  &lt;/header&gt;</w:t>
        <w:br/>
        <w:br/>
        <w:t xml:space="preserve">  &lt;!-- PAGE HERO --&gt;</w:t>
        <w:br/>
        <w:t xml:space="preserve">  &lt;div class="page-hero"&gt;</w:t>
        <w:br/>
        <w:t xml:space="preserve">    &lt;h1&gt;Travel Tips for India&lt;/h1&gt;</w:t>
        <w:br/>
        <w:t xml:space="preserve">    &lt;p&gt;Essential advice for a smooth, safe, and truly enjoyable trip across India.&lt;/p&gt;</w:t>
        <w:br/>
        <w:t xml:space="preserve">    &lt;div class="subtitle-line"&gt;&lt;/div&gt;</w:t>
        <w:br/>
        <w:t xml:space="preserve">  &lt;/div&gt;</w:t>
        <w:br/>
        <w:br/>
        <w:t xml:space="preserve">  &lt;!-- INTRO --&gt;</w:t>
        <w:br/>
        <w:t xml:space="preserve">  &lt;section class="section"&gt;</w:t>
        <w:br/>
        <w:t xml:space="preserve">    &lt;p style="text-align:center; max-width:760px; margin:0 auto 52px; color:var(--text-gray); font-size:1.05rem;"&gt;</w:t>
        <w:br/>
        <w:t xml:space="preserve">      India is an incredible destination, but it can feel overwhelming for first-time visitors. These practical tips will help you travel comfortably, respectfully, and safely — so you can focus on the amazing experiences that await you.</w:t>
        <w:br/>
        <w:t xml:space="preserve">    &lt;/p&gt;</w:t>
        <w:br/>
        <w:br/>
        <w:t xml:space="preserve">    &lt;!-- TIPS GRID --&gt;</w:t>
        <w:br/>
        <w:t xml:space="preserve">    &lt;div class="tips-grid"&gt;</w:t>
        <w:br/>
        <w:br/>
        <w:t xml:space="preserve">      &lt;!-- Packing --&gt;</w:t>
        <w:br/>
        <w:t xml:space="preserve">      &lt;div class="tip-card"&gt;</w:t>
        <w:br/>
        <w:t xml:space="preserve">        &lt;div class="tip-icon"&gt;🎒&lt;/div&gt;</w:t>
        <w:br/>
        <w:t xml:space="preserve">        &lt;h3&gt;Packing Essentials&lt;/h3&gt;</w:t>
        <w:br/>
        <w:t xml:space="preserve">        &lt;ul&gt;</w:t>
        <w:br/>
        <w:t xml:space="preserve">          &lt;li&gt;Light cotton clothes for hot and humid weather&lt;/li&gt;</w:t>
        <w:br/>
        <w:t xml:space="preserve">          &lt;li&gt;Warm layers and a jacket for hill stations and winters&lt;/li&gt;</w:t>
        <w:br/>
        <w:t xml:space="preserve">          &lt;li&gt;Comfortable, easy-to-remove footwear (temples require it)&lt;/li&gt;</w:t>
        <w:br/>
        <w:t xml:space="preserve">          &lt;li&gt;A lightweight scarf or dupatta (for temples and mosques)&lt;/li&gt;</w:t>
        <w:br/>
        <w:t xml:space="preserve">          &lt;li&gt;Sunscreen, insect repellent, and hand sanitiser&lt;/li&gt;</w:t>
        <w:br/>
        <w:t xml:space="preserve">          &lt;li&gt;Basic first-aid kit and any personal medications&lt;/li&gt;</w:t>
        <w:br/>
        <w:t xml:space="preserve">          &lt;li&gt;Universal power adapter (India uses Type C/D/M plugs)&lt;/li&gt;</w:t>
        <w:br/>
        <w:t xml:space="preserve">        &lt;/ul&gt;</w:t>
        <w:br/>
        <w:t xml:space="preserve">      &lt;/div&gt;</w:t>
        <w:br/>
        <w:br/>
        <w:t xml:space="preserve">      &lt;!-- Budget --&gt;</w:t>
        <w:br/>
        <w:t xml:space="preserve">      &lt;div class="tip-card"&gt;</w:t>
        <w:br/>
        <w:t xml:space="preserve">        &lt;div class="tip-icon"&gt;💰&lt;/div&gt;</w:t>
        <w:br/>
        <w:t xml:space="preserve">        &lt;h3&gt;Budget Travel Tips&lt;/h3&gt;</w:t>
        <w:br/>
        <w:t xml:space="preserve">        &lt;ul&gt;</w:t>
        <w:br/>
        <w:t xml:space="preserve">          &lt;li&gt;Use Indian Railways — affordable, extensive, and scenic&lt;/li&gt;</w:t>
        <w:br/>
        <w:t xml:space="preserve">          &lt;li&gt;Book trains and accommodations weeks in advance online&lt;/li&gt;</w:t>
        <w:br/>
        <w:t xml:space="preserve">          &lt;li&gt;Eat street food and local dhabas for authentic meals at low cost&lt;/li&gt;</w:t>
        <w:br/>
        <w:t xml:space="preserve">          &lt;li&gt;Bargain politely in local markets (it is expected and normal)&lt;/li&gt;</w:t>
        <w:br/>
        <w:t xml:space="preserve">          &lt;li&gt;Use government-run tourist buses and state transport&lt;/li&gt;</w:t>
        <w:br/>
        <w:t xml:space="preserve">          &lt;li&gt;Download the UPI apps for cashless payments everywhere&lt;/li&gt;</w:t>
        <w:br/>
        <w:t xml:space="preserve">          &lt;li&gt;Visit free government museums and temples&lt;/li&gt;</w:t>
        <w:br/>
        <w:t xml:space="preserve">        &lt;/ul&gt;</w:t>
        <w:br/>
        <w:t xml:space="preserve">      &lt;/div&gt;</w:t>
        <w:br/>
        <w:br/>
        <w:t xml:space="preserve">      &lt;!-- Safety --&gt;</w:t>
        <w:br/>
        <w:t xml:space="preserve">      &lt;div class="tip-card"&gt;</w:t>
        <w:br/>
        <w:t xml:space="preserve">        &lt;div class="tip-icon"&gt;🛡️&lt;/div&gt;</w:t>
        <w:br/>
        <w:t xml:space="preserve">        &lt;h3&gt;Safety Tips&lt;/h3&gt;</w:t>
        <w:br/>
        <w:t xml:space="preserve">        &lt;ul&gt;</w:t>
        <w:br/>
        <w:t xml:space="preserve">          &lt;li&gt;Use only official prepaid taxis or Ola/Uber app cabs&lt;/li&gt;</w:t>
        <w:br/>
        <w:t xml:space="preserve">          &lt;li&gt;Beware of common tourist scams (fake guides, overpriced shops)&lt;/li&gt;</w:t>
        <w:br/>
        <w:t xml:space="preserve">          &lt;li&gt;Keep photocopies of your passport and important documents&lt;/li&gt;</w:t>
        <w:br/>
        <w:t xml:space="preserve">          &lt;li&gt;Save local emergency numbers: Police 100, Ambulance 108&lt;/li&gt;</w:t>
        <w:br/>
        <w:t xml:space="preserve">          &lt;li&gt;Avoid drinking tap water; use sealed bottled water&lt;/li&gt;</w:t>
      </w:r>
    </w:p>
    <w:p>
      <w:pPr>
        <w:shd w:val="clear" w:color="auto" w:fill="F0F0F0"/>
      </w:pPr>
      <w:r>
        <w:rPr>
          <w:rFonts w:ascii="Courier New" w:hAnsi="Courier New"/>
          <w:color w:val="1E1E1E"/>
          <w:sz w:val="16"/>
        </w:rPr>
        <w:t xml:space="preserve">          &lt;li&gt;Do not leave luggage unattended in public spaces&lt;/li&gt;</w:t>
        <w:br/>
        <w:t xml:space="preserve">          &lt;li&gt;Share your itinerary with someone trusted at home&lt;/li&gt;</w:t>
        <w:br/>
        <w:t xml:space="preserve">        &lt;/ul&gt;</w:t>
        <w:br/>
        <w:t xml:space="preserve">      &lt;/div&gt;</w:t>
        <w:br/>
        <w:br/>
        <w:t xml:space="preserve">      &lt;!-- Cultural Etiquette --&gt;</w:t>
        <w:br/>
        <w:t xml:space="preserve">      &lt;div class="tip-card"&gt;</w:t>
        <w:br/>
        <w:t xml:space="preserve">        &lt;div class="tip-icon"&gt;🙏&lt;/div&gt;</w:t>
        <w:br/>
        <w:t xml:space="preserve">        &lt;h3&gt;Cultural Etiquette&lt;/h3&gt;</w:t>
        <w:br/>
        <w:t xml:space="preserve">        &lt;ul&gt;</w:t>
        <w:br/>
        <w:t xml:space="preserve">          &lt;li&gt;Greet locals with a polite "Namaste" (hands folded)&lt;/li&gt;</w:t>
        <w:br/>
        <w:t xml:space="preserve">          &lt;li&gt;Remove footwear before entering homes, temples, and mosques&lt;/li&gt;</w:t>
        <w:br/>
        <w:t xml:space="preserve">          &lt;li&gt;Dress modestly when visiting religious sites&lt;/li&gt;</w:t>
        <w:br/>
        <w:t xml:space="preserve">          &lt;li&gt;Ask permission before photographing people or ceremonies&lt;/li&gt;</w:t>
        <w:br/>
        <w:t xml:space="preserve">          &lt;li&gt;Accept food or gifts with the right hand or both hands&lt;/li&gt;</w:t>
        <w:br/>
        <w:t xml:space="preserve">          &lt;li&gt;Avoid public displays of affection in conservative areas&lt;/li&gt;</w:t>
        <w:br/>
        <w:t xml:space="preserve">          &lt;li&gt;Be patient — things often run on "Indian Stretchable Time"!&lt;/li&gt;</w:t>
        <w:br/>
        <w:t xml:space="preserve">        &lt;/ul&gt;</w:t>
        <w:br/>
        <w:t xml:space="preserve">      &lt;/div&gt;</w:t>
        <w:br/>
        <w:br/>
        <w:t xml:space="preserve">      &lt;!-- Best Time to Visit --&gt;</w:t>
        <w:br/>
        <w:t xml:space="preserve">      &lt;div class="tip-card"&gt;</w:t>
        <w:br/>
        <w:t xml:space="preserve">        &lt;div class="tip-icon"&gt;📅&lt;/div&gt;</w:t>
        <w:br/>
        <w:t xml:space="preserve">        &lt;h3&gt;Best Time to Visit&lt;/h3&gt;</w:t>
        <w:br/>
        <w:t xml:space="preserve">        &lt;ul&gt;</w:t>
        <w:br/>
        <w:t xml:space="preserve">          &lt;li&gt;October to March is ideal for most of India (pleasant weather)&lt;/li&gt;</w:t>
        <w:br/>
        <w:t xml:space="preserve">          &lt;li&gt;June to September brings monsoons — lush but disrupted travel&lt;/li&gt;</w:t>
        <w:br/>
        <w:t xml:space="preserve">          &lt;li&gt;Leh-Ladakh is best visited between June and September only&lt;/li&gt;</w:t>
        <w:br/>
        <w:t xml:space="preserve">          &lt;li&gt;Goa and Kerala are perfect from November to February&lt;/li&gt;</w:t>
        <w:br/>
        <w:t xml:space="preserve">          &lt;li&gt;Rajasthan is best explored in winter (Oct–Feb)&lt;/li&gt;</w:t>
        <w:br/>
        <w:t xml:space="preserve">          &lt;li&gt;Avoid peak summer (April–June) in plains — very hot&lt;/li&gt;</w:t>
        <w:br/>
        <w:t xml:space="preserve">          &lt;li&gt;Book during major festivals for unique cultural experiences&lt;/li&gt;</w:t>
        <w:br/>
        <w:t xml:space="preserve">        &lt;/ul&gt;</w:t>
        <w:br/>
        <w:t xml:space="preserve">      &lt;/div&gt;</w:t>
        <w:br/>
        <w:br/>
        <w:t xml:space="preserve">      &lt;!-- Health &amp; Food --&gt;</w:t>
        <w:br/>
        <w:t xml:space="preserve">      &lt;div class="tip-card"&gt;</w:t>
        <w:br/>
        <w:t xml:space="preserve">        &lt;div class="tip-icon"&gt;🍲&lt;/div&gt;</w:t>
        <w:br/>
        <w:t xml:space="preserve">        &lt;h3&gt;Health &amp;amp; Food Tips&lt;/h3&gt;</w:t>
        <w:br/>
        <w:t xml:space="preserve">        &lt;ul&gt;</w:t>
        <w:br/>
        <w:t xml:space="preserve">          &lt;li&gt;Start with milder dishes before trying very spicy food&lt;/li&gt;</w:t>
        <w:br/>
        <w:t xml:space="preserve">          &lt;li&gt;Eat freshly cooked street food at busy, high-turnover stalls&lt;/li&gt;</w:t>
        <w:br/>
        <w:t xml:space="preserve">          &lt;li&gt;Drink bottled or filtered water always — avoid ice in drinks&lt;/li&gt;</w:t>
        <w:br/>
        <w:t xml:space="preserve">          &lt;li&gt;Carry oral rehydration salts and antidiarrheals&lt;/li&gt;</w:t>
        <w:br/>
        <w:t xml:space="preserve">          &lt;li&gt;Consult a doctor about vaccines before travelling (Hepatitis A/B)&lt;/li&gt;</w:t>
        <w:br/>
        <w:t xml:space="preserve">          &lt;li&gt;Wash hands frequently or use sanitiser before eating&lt;/li&gt;</w:t>
        <w:br/>
        <w:t xml:space="preserve">          &lt;li&gt;Vegetarian options are plentiful and delicious everywhere&lt;/li&gt;</w:t>
        <w:br/>
        <w:t xml:space="preserve">        &lt;/ul&gt;</w:t>
        <w:br/>
        <w:t xml:space="preserve">      &lt;/div&gt;</w:t>
        <w:br/>
        <w:br/>
        <w:t xml:space="preserve">      &lt;!-- Transport Tips --&gt;</w:t>
        <w:br/>
        <w:t xml:space="preserve">      &lt;div class="tip-card"&gt;</w:t>
        <w:br/>
        <w:t xml:space="preserve">        &lt;div class="tip-icon"&gt;🚆&lt;/div&gt;</w:t>
        <w:br/>
        <w:t xml:space="preserve">        &lt;h3&gt;Getting Around&lt;/h3&gt;</w:t>
        <w:br/>
        <w:t xml:space="preserve">        &lt;ul&gt;</w:t>
        <w:br/>
        <w:t xml:space="preserve">          &lt;li&gt;Indian Railways connects almost every major city — book on IRCTC&lt;/li&gt;</w:t>
        <w:br/>
        <w:t xml:space="preserve">          &lt;li&gt;Domestic flights are affordable; book early for best fares&lt;/li&gt;</w:t>
        <w:br/>
        <w:t xml:space="preserve">          &lt;li&gt;Auto-rickshaws are perfect for short city trips&lt;/li&gt;</w:t>
        <w:br/>
        <w:t xml:space="preserve">          &lt;li&gt;Agree on a fare before boarding an auto-rickshaw&lt;/li&gt;</w:t>
        <w:br/>
        <w:t xml:space="preserve">          &lt;li&gt;Metro systems exist in Delhi, Mumbai, Bangalore, Hyderabad&lt;/li&gt;</w:t>
        <w:br/>
        <w:t xml:space="preserve">          &lt;li&gt;Renting a scooter is fun in Goa and hill stations&lt;/li&gt;</w:t>
        <w:br/>
        <w:t xml:space="preserve">          &lt;li&gt;Overnight sleeper trains save accommodation costs&lt;/li&gt;</w:t>
        <w:br/>
        <w:t xml:space="preserve">        &lt;/ul&gt;</w:t>
        <w:br/>
        <w:t xml:space="preserve">      &lt;/div&gt;</w:t>
        <w:br/>
        <w:br/>
        <w:t xml:space="preserve">      &lt;!-- Language &amp; Communication --&gt;</w:t>
        <w:br/>
        <w:t xml:space="preserve">      &lt;div class="tip-card"&gt;</w:t>
        <w:br/>
        <w:t xml:space="preserve">        &lt;div class="tip-icon"&gt;💬&lt;/div&gt;</w:t>
        <w:br/>
        <w:t xml:space="preserve">        &lt;h3&gt;Language &amp;amp; Communication&lt;/h3&gt;</w:t>
        <w:br/>
        <w:t xml:space="preserve">        &lt;ul&gt;</w:t>
        <w:br/>
        <w:t xml:space="preserve">          &lt;li&gt;Hindi and English are widely spoken and understood&lt;/li&gt;</w:t>
        <w:br/>
        <w:t xml:space="preserve">          &lt;li&gt;Each state has its own regional language — locals appreciate effort&lt;/li&gt;</w:t>
        <w:br/>
        <w:t xml:space="preserve">          &lt;li&gt;Download Google Translate for offline regional language help&lt;/li&gt;</w:t>
        <w:br/>
        <w:t xml:space="preserve">          &lt;li&gt;Buy a local SIM card (Airtel/Jio) for cheap data and calls&lt;/li&gt;</w:t>
        <w:br/>
        <w:t xml:space="preserve">          &lt;li&gt;Internet connectivity is excellent in cities; patchy in hills&lt;/li&gt;</w:t>
        <w:br/>
        <w:t xml:space="preserve">          &lt;li&gt;Learn a few words: "Dhanyavaad" (thank you), "Kitna hua?" (How much?)&lt;/li&gt;</w:t>
        <w:br/>
        <w:t xml:space="preserve">          &lt;li&gt;Locals are very helpful — do not hesitate to ask for directions&lt;/li&gt;</w:t>
        <w:br/>
        <w:t xml:space="preserve">        &lt;/ul&gt;</w:t>
        <w:br/>
        <w:t xml:space="preserve">      &lt;/div&gt;</w:t>
        <w:br/>
      </w:r>
    </w:p>
    <w:p>
      <w:pPr>
        <w:shd w:val="clear" w:color="auto" w:fill="F0F0F0"/>
      </w:pPr>
      <w:r>
        <w:rPr>
          <w:rFonts w:ascii="Courier New" w:hAnsi="Courier New"/>
          <w:color w:val="1E1E1E"/>
          <w:sz w:val="16"/>
        </w:rPr>
        <w:t xml:space="preserve">    &lt;/div&gt;</w:t>
        <w:br/>
        <w:t xml:space="preserve">  &lt;/section&gt;</w:t>
        <w:br/>
        <w:br/>
        <w:t xml:space="preserve">  &lt;!-- QUICK FACTS BANNER --&gt;</w:t>
        <w:br/>
        <w:t xml:space="preserve">  &lt;section style="background: var(--deep-teal); padding: 60px 24px;"&gt;</w:t>
        <w:br/>
        <w:t xml:space="preserve">    &lt;div style="max-width:1100px; margin:0 auto; text-align:center;"&gt;</w:t>
        <w:br/>
        <w:t xml:space="preserve">      &lt;h2 style="color:var(--white); font-size:2rem; margin-bottom:36px;"&gt;Quick Facts About India&lt;/h2&gt;</w:t>
        <w:br/>
        <w:t xml:space="preserve">      &lt;div style="display:grid; grid-template-columns:repeat(auto-fit, minmax(160px, 1fr)); gap:24px;"&gt;</w:t>
        <w:br/>
        <w:t xml:space="preserve">        &lt;div style="background:rgba(255,255,255,0.1); border-radius:8px; padding:24px 16px;"&gt;</w:t>
        <w:br/>
        <w:t xml:space="preserve">          &lt;div style="font-size:2rem; margin-bottom:8px;"&gt;🌐&lt;/div&gt;</w:t>
        <w:br/>
        <w:t xml:space="preserve">          &lt;strong style="color:var(--saffron); font-size:1.3rem; display:block; margin-bottom:6px;"&gt;22+&lt;/strong&gt;</w:t>
        <w:br/>
        <w:t xml:space="preserve">          &lt;span style="color:rgba(255,255,255,0.8); font-size:0.9rem;"&gt;Official Languages&lt;/span&gt;</w:t>
        <w:br/>
        <w:t xml:space="preserve">        &lt;/div&gt;</w:t>
        <w:br/>
        <w:t xml:space="preserve">        &lt;div style="background:rgba(255,255,255,0.1); border-radius:8px; padding:24px 16px;"&gt;</w:t>
        <w:br/>
        <w:t xml:space="preserve">          &lt;div style="font-size:2rem; margin-bottom:8px;"&gt;🏛&lt;/div&gt;</w:t>
        <w:br/>
        <w:t xml:space="preserve">          &lt;strong style="color:var(--saffron); font-size:1.3rem; display:block; margin-bottom:6px;"&gt;40+&lt;/strong&gt;</w:t>
        <w:br/>
        <w:t xml:space="preserve">          &lt;span style="color:rgba(255,255,255,0.8); font-size:0.9rem;"&gt;UNESCO World Heritage Sites&lt;/span&gt;</w:t>
        <w:br/>
        <w:t xml:space="preserve">        &lt;/div&gt;</w:t>
        <w:br/>
        <w:t xml:space="preserve">        &lt;div style="background:rgba(255,255,255,0.1); border-radius:8px; padding:24px 16px;"&gt;</w:t>
        <w:br/>
        <w:t xml:space="preserve">          &lt;div style="font-size:2rem; margin-bottom:8px;"&gt;🗺&lt;/div&gt;</w:t>
        <w:br/>
        <w:t xml:space="preserve">          &lt;strong style="color:var(--saffron); font-size:1.3rem; display:block; margin-bottom:6px;"&gt;28&lt;/strong&gt;</w:t>
        <w:br/>
        <w:t xml:space="preserve">          &lt;span style="color:rgba(255,255,255,0.8); font-size:0.9rem;"&gt;States &amp;amp; 8 Union Territories&lt;/span&gt;</w:t>
        <w:br/>
        <w:t xml:space="preserve">        &lt;/div&gt;</w:t>
        <w:br/>
        <w:t xml:space="preserve">        &lt;div style="background:rgba(255,255,255,0.1); border-radius:8px; padding:24px 16px;"&gt;</w:t>
        <w:br/>
        <w:t xml:space="preserve">          &lt;div style="font-size:2rem; margin-bottom:8px;"&gt;🍛&lt;/div&gt;</w:t>
        <w:br/>
        <w:t xml:space="preserve">          &lt;strong style="color:var(--saffron); font-size:1.3rem; display:block; margin-bottom:6px;"&gt;100+&lt;/strong&gt;</w:t>
        <w:br/>
        <w:t xml:space="preserve">          &lt;span style="color:rgba(255,255,255,0.8); font-size:0.9rem;"&gt;Distinct Regional Cuisines&lt;/span&gt;</w:t>
        <w:br/>
        <w:t xml:space="preserve">        &lt;/div&gt;</w:t>
        <w:br/>
        <w:t xml:space="preserve">        &lt;div style="background:rgba(255,255,255,0.1); border-radius:8px; padding:24px 16px;"&gt;</w:t>
        <w:br/>
        <w:t xml:space="preserve">          &lt;div style="font-size:2rem; margin-bottom:8px;"&gt;💱&lt;/div&gt;</w:t>
        <w:br/>
        <w:t xml:space="preserve">          &lt;strong style="color:var(--saffron); font-size:1.3rem; display:block; margin-bottom:6px;"&gt;INR ₹&lt;/strong&gt;</w:t>
        <w:br/>
        <w:t xml:space="preserve">          &lt;span style="color:rgba(255,255,255,0.8); font-size:0.9rem;"&gt;Indian Rupee (Currency)&lt;/span&gt;</w:t>
        <w:br/>
        <w:t xml:space="preserve">        &lt;/div&gt;</w:t>
        <w:br/>
        <w:t xml:space="preserve">        &lt;div style="background:rgba(255,255,255,0.1); border-radius:8px; padding:24px 16px;"&gt;</w:t>
        <w:br/>
        <w:t xml:space="preserve">          &lt;div style="font-size:2rem; margin-bottom:8px;"&gt;⏰&lt;/div&gt;</w:t>
        <w:br/>
        <w:t xml:space="preserve">          &lt;strong style="color:var(--saffron); font-size:1.3rem; display:block; margin-bottom:6px;"&gt;IST&lt;/strong&gt;</w:t>
        <w:br/>
        <w:t xml:space="preserve">          &lt;span style="color:rgba(255,255,255,0.8); font-size:0.9rem;"&gt;UTC +5:30 (Single Time Zone)&lt;/span&gt;</w:t>
        <w:br/>
        <w:t xml:space="preserve">        &lt;/div&gt;</w:t>
        <w:br/>
        <w:t xml:space="preserve">      &lt;/div&gt;</w:t>
        <w:br/>
        <w:t xml:space="preserve">    &lt;/div&gt;</w:t>
        <w:br/>
        <w:t xml:space="preserve">  &lt;/section&gt;</w:t>
        <w:br/>
        <w:br/>
        <w:t xml:space="preserve">  &lt;!-- FOOTER --&gt;</w:t>
        <w:br/>
        <w:t xml:space="preserve">  &lt;footer&gt;</w:t>
        <w:br/>
        <w:t xml:space="preserve">    &lt;div class="footer-inner"&gt;</w:t>
        <w:br/>
        <w:t xml:space="preserve">      &lt;div class="footer-brand"&gt;</w:t>
        <w:br/>
        <w:t xml:space="preserve">        &lt;span class="logo"&gt;&lt;span&gt;Incredible&lt;/span&gt; India&lt;/span&gt;</w:t>
        <w:br/>
        <w:t xml:space="preserve">        &lt;p&gt;Your trusted companion for exploring the diverse beauty, culture, and heritage of India.&lt;/p&gt;</w:t>
        <w:br/>
        <w:t xml:space="preserve">      &lt;/div&gt;</w:t>
        <w:br/>
        <w:t xml:space="preserve">      &lt;div class="footer-col"&gt;</w:t>
        <w:br/>
        <w:t xml:space="preserve">        &lt;h4&gt;Quick Links&lt;/h4&gt;</w:t>
        <w:br/>
        <w:t xml:space="preserve">        &lt;ul&gt;</w:t>
        <w:br/>
        <w:t xml:space="preserve">          &lt;li&gt;&lt;a href="index.html"&gt;Home&lt;/a&gt;&lt;/li&gt;</w:t>
        <w:br/>
        <w:t xml:space="preserve">          &lt;li&gt;&lt;a href="destinations.html"&gt;Destinations&lt;/a&gt;&lt;/li&gt;</w:t>
        <w:br/>
        <w:t xml:space="preserve">          &lt;li&gt;&lt;a href="travel-tips.html"&gt;Travel Tips&lt;/a&gt;&lt;/li&gt;</w:t>
        <w:br/>
        <w:t xml:space="preserve">          &lt;li&gt;&lt;a href="gallery.html"&gt;Gallery&lt;/a&gt;&lt;/li&gt;</w:t>
        <w:br/>
        <w:t xml:space="preserve">          &lt;li&gt;&lt;a href="contact.html"&gt;Contact&lt;/a&gt;&lt;/li&gt;</w:t>
        <w:br/>
        <w:t xml:space="preserve">        &lt;/ul&gt;</w:t>
        <w:br/>
        <w:t xml:space="preserve">      &lt;/div&gt;</w:t>
        <w:br/>
        <w:t xml:space="preserve">      &lt;div class="footer-col"&gt;</w:t>
        <w:br/>
        <w:t xml:space="preserve">        &lt;h4&gt;Follow Us&lt;/h4&gt;</w:t>
        <w:br/>
        <w:t xml:space="preserve">        &lt;ul&gt;</w:t>
        <w:br/>
        <w:t xml:space="preserve">          &lt;li&gt;&lt;a href="#"&gt;Instagram&lt;/a&gt;&lt;/li&gt;</w:t>
        <w:br/>
        <w:t xml:space="preserve">          &lt;li&gt;&lt;a href="#"&gt;Facebook&lt;/a&gt;&lt;/li&gt;</w:t>
        <w:br/>
        <w:t xml:space="preserve">          &lt;li&gt;&lt;a href="#"&gt;Twitter&lt;/a&gt;&lt;/li&gt;</w:t>
        <w:br/>
        <w:t xml:space="preserve">          &lt;li&gt;&lt;a href="#"&gt;YouTube&lt;/a&gt;&lt;/li&gt;</w:t>
        <w:br/>
        <w:t xml:space="preserve">        &lt;/ul&gt;</w:t>
        <w:br/>
        <w:t xml:space="preserve">      &lt;/div&gt;</w:t>
        <w:br/>
        <w:t xml:space="preserve">    &lt;/div&gt;</w:t>
        <w:br/>
        <w:t xml:space="preserve">    &lt;div class="footer-bottom"&gt;</w:t>
        <w:br/>
        <w:t xml:space="preserve">      &lt;span&gt;&amp;copy; 2025 Incredible India Travel Guide. All rights reserved.&lt;/span&gt;</w:t>
        <w:br/>
        <w:t xml:space="preserve">      &lt;span&gt;Made with ❤️ for travellers&lt;/span&gt;</w:t>
        <w:br/>
        <w:t xml:space="preserve">    &lt;/div&gt;</w:t>
        <w:br/>
        <w:t xml:space="preserve">  &lt;/footer&gt;</w:t>
        <w:br/>
        <w:br/>
        <w:t>&lt;/body&gt;</w:t>
        <w:br/>
        <w:t>&lt;/html&gt;</w:t>
        <w:br/>
      </w:r>
    </w:p>
    <w:p>
      <w:r>
        <w:rPr>
          <w:sz w:val="20"/>
        </w:rPr>
        <w:t>[End of travel-tips.html]</w:t>
      </w:r>
    </w:p>
    <w:p/>
    <w:p>
      <w:r>
        <w:rPr>
          <w:b/>
          <w:color w:val="1A5C52"/>
          <w:sz w:val="24"/>
        </w:rPr>
        <w:t>Screenshot of travel-tips.html:</w:t>
      </w:r>
    </w:p>
    <w:p>
      <w:r>
        <w:rPr>
          <w:i/>
          <w:color w:val="969696"/>
          <w:sz w:val="20"/>
        </w:rPr>
        <w:t>[Paste your browser screenshot here]</w:t>
      </w:r>
    </w:p>
    <w:p>
      <w:r>
        <w:rPr>
          <w:color w:val="C8C8C8"/>
          <w:sz w:val="16"/>
        </w:rPr>
        <w:t>__________________________________________________________________________________________</w:t>
      </w:r>
    </w:p>
    <w:p/>
    <w:p>
      <w:r>
        <w:br w:type="page"/>
      </w:r>
    </w:p>
    <w:p>
      <w:pPr>
        <w:jc w:val="center"/>
      </w:pPr>
      <w:r>
        <w:rPr>
          <w:b/>
          <w:color w:val="1A5C52"/>
          <w:sz w:val="44"/>
        </w:rPr>
        <w:t>Gallery Page — gallery.html</w:t>
      </w:r>
    </w:p>
    <w:p/>
    <w:p>
      <w:pPr>
        <w:shd w:val="clear" w:color="auto" w:fill="F0F0F0"/>
      </w:pPr>
      <w:r>
        <w:rPr>
          <w:rFonts w:ascii="Courier New" w:hAnsi="Courier New"/>
          <w:color w:val="1E1E1E"/>
          <w:sz w:val="16"/>
        </w:rPr>
        <w:t>&lt;!DOCTYPE html&gt;</w:t>
        <w:br/>
        <w:t>&lt;html lang="en"&gt;</w:t>
        <w:br/>
        <w:t>&lt;head&gt;</w:t>
        <w:br/>
        <w:t xml:space="preserve">  &lt;meta charset="UTF-8" /&gt;</w:t>
        <w:br/>
        <w:t xml:space="preserve">  &lt;meta name="viewport" content="width=device-width, initial-scale=1.0" /&gt;</w:t>
        <w:br/>
        <w:t xml:space="preserve">  &lt;title&gt;Gallery – Incredible India Travel Guide&lt;/title&gt;</w:t>
        <w:br/>
        <w:t xml:space="preserve">  &lt;link rel="stylesheet" href="style.css" /&gt;</w:t>
        <w:br/>
        <w:t>&lt;/head&gt;</w:t>
        <w:br/>
        <w:t>&lt;body&gt;</w:t>
        <w:br/>
        <w:br/>
        <w:t xml:space="preserve">  &lt;!-- HEADER / NAV --&gt;</w:t>
        <w:br/>
        <w:t xml:space="preserve">  &lt;header&gt;</w:t>
        <w:br/>
        <w:t xml:space="preserve">    &lt;nav&gt;</w:t>
        <w:br/>
        <w:t xml:space="preserve">      &lt;span class="logo"&gt;&lt;span&gt;Incredible&lt;/span&gt; India&lt;/span&gt;</w:t>
        <w:br/>
        <w:t xml:space="preserve">      &lt;ul&gt;</w:t>
        <w:br/>
        <w:t xml:space="preserve">        &lt;li&gt;&lt;a href="index.html"&gt;Home&lt;/a&gt;&lt;/li&gt;</w:t>
        <w:br/>
        <w:t xml:space="preserve">        &lt;li&gt;&lt;a href="destinations.html"&gt;Destinations&lt;/a&gt;&lt;/li&gt;</w:t>
        <w:br/>
        <w:t xml:space="preserve">        &lt;li&gt;&lt;a href="travel-tips.html"&gt;Travel Tips&lt;/a&gt;&lt;/li&gt;</w:t>
        <w:br/>
        <w:t xml:space="preserve">        &lt;li&gt;&lt;a href="gallery.html" class="active"&gt;Gallery&lt;/a&gt;&lt;/li&gt;</w:t>
        <w:br/>
        <w:t xml:space="preserve">        &lt;li&gt;&lt;a href="contact.html"&gt;Contact&lt;/a&gt;&lt;/li&gt;</w:t>
        <w:br/>
        <w:t xml:space="preserve">      &lt;/ul&gt;</w:t>
        <w:br/>
        <w:t xml:space="preserve">    &lt;/nav&gt;</w:t>
        <w:br/>
        <w:t xml:space="preserve">  &lt;/header&gt;</w:t>
        <w:br/>
        <w:br/>
        <w:t xml:space="preserve">  &lt;!-- PAGE HERO --&gt;</w:t>
        <w:br/>
        <w:t xml:space="preserve">  &lt;div class="page-hero"&gt;</w:t>
        <w:br/>
        <w:t xml:space="preserve">    &lt;h1&gt;Photo Gallery&lt;/h1&gt;</w:t>
        <w:br/>
        <w:t xml:space="preserve">    &lt;p&gt;A visual journey through India's most stunning and unforgettable places.&lt;/p&gt;</w:t>
        <w:br/>
        <w:t xml:space="preserve">    &lt;div class="subtitle-line"&gt;&lt;/div&gt;</w:t>
        <w:br/>
        <w:t xml:space="preserve">  &lt;/div&gt;</w:t>
        <w:br/>
        <w:br/>
        <w:t xml:space="preserve">  &lt;!-- GALLERY --&gt;</w:t>
        <w:br/>
        <w:t xml:space="preserve">  &lt;section class="section"&gt;</w:t>
        <w:br/>
        <w:t xml:space="preserve">    &lt;div class="section-title"&gt;</w:t>
        <w:br/>
        <w:t xml:space="preserve">      &lt;h2&gt;India Through the Lens&lt;/h2&gt;</w:t>
        <w:br/>
        <w:t xml:space="preserve">      &lt;p&gt;Hover over each image to reveal the story behind the scene.&lt;/p&gt;</w:t>
        <w:br/>
        <w:t xml:space="preserve">      &lt;div class="line"&gt;&lt;/div&gt;</w:t>
        <w:br/>
        <w:t xml:space="preserve">    &lt;/div&gt;</w:t>
        <w:br/>
        <w:br/>
        <w:t xml:space="preserve">    &lt;div class="gallery-grid"&gt;</w:t>
        <w:br/>
        <w:br/>
        <w:t xml:space="preserve">      &lt;!-- Wide: Valley of Flowers --&gt;</w:t>
        <w:br/>
        <w:t xml:space="preserve">      &lt;div class="gallery-item wide"&gt;</w:t>
        <w:br/>
        <w:t xml:space="preserve">        &lt;img src="https://images.unsplash.com/photo-1626014303657-97208c8b2948?w=900&amp;q=75" alt="Valley of Flowers, Uttarakhand" /&gt;</w:t>
        <w:br/>
        <w:t xml:space="preserve">        &lt;div class="gallery-caption"&gt;</w:t>
        <w:br/>
        <w:t xml:space="preserve">          &lt;h3&gt;Valley of Flowers, Uttarakhand&lt;/h3&gt;</w:t>
        <w:br/>
        <w:t xml:space="preserve">          &lt;p&gt;A UNESCO World Heritage meadow ablaze with hundreds of species of wildflowers.&lt;/p&gt;</w:t>
        <w:br/>
        <w:t xml:space="preserve">        &lt;/div&gt;</w:t>
        <w:br/>
        <w:t xml:space="preserve">      &lt;/div&gt;</w:t>
        <w:br/>
        <w:br/>
        <w:t xml:space="preserve">      &lt;!-- Rann of Kutch --&gt;</w:t>
        <w:br/>
        <w:t xml:space="preserve">      &lt;div class="gallery-item"&gt;</w:t>
        <w:br/>
        <w:t xml:space="preserve">        &lt;img src="https://images.unsplash.com/photo-1595524670374-1b1b1f2ea33b?w=600&amp;q=75" alt="Rann of Kutch, Gujarat" /&gt;</w:t>
        <w:br/>
        <w:t xml:space="preserve">        &lt;div class="gallery-caption"&gt;</w:t>
        <w:br/>
        <w:t xml:space="preserve">          &lt;h3&gt;Rann of Kutch, Gujarat&lt;/h3&gt;</w:t>
        <w:br/>
        <w:t xml:space="preserve">          &lt;p&gt;The vast white salt desert glowing under the full moon — truly otherworldly.&lt;/p&gt;</w:t>
        <w:br/>
        <w:t xml:space="preserve">        &lt;/div&gt;</w:t>
        <w:br/>
        <w:t xml:space="preserve">      &lt;/div&gt;</w:t>
        <w:br/>
        <w:br/>
        <w:t xml:space="preserve">      &lt;!-- Taj Mahal --&gt;</w:t>
        <w:br/>
        <w:t xml:space="preserve">      &lt;div class="gallery-item"&gt;</w:t>
        <w:br/>
        <w:t xml:space="preserve">        &lt;img src="https://images.unsplash.com/photo-1585135497273-1a86b09fe70e?w=600&amp;q=75" alt="Taj Mahal, Agra" /&gt;</w:t>
        <w:br/>
        <w:t xml:space="preserve">        &lt;div class="gallery-caption"&gt;</w:t>
        <w:br/>
        <w:t xml:space="preserve">          &lt;h3&gt;Taj Mahal, Agra&lt;/h3&gt;</w:t>
        <w:br/>
        <w:t xml:space="preserve">          &lt;p&gt;The eternal symbol of love — one of the Seven Wonders of the World.&lt;/p&gt;</w:t>
        <w:br/>
        <w:t xml:space="preserve">        &lt;/div&gt;</w:t>
        <w:br/>
        <w:t xml:space="preserve">      &lt;/div&gt;</w:t>
        <w:br/>
        <w:br/>
        <w:t xml:space="preserve">      &lt;!-- Hawa Mahal --&gt;</w:t>
        <w:br/>
        <w:t xml:space="preserve">      &lt;div class="gallery-item"&gt;</w:t>
        <w:br/>
        <w:t xml:space="preserve">        &lt;img src="https://images.unsplash.com/photo-1477587458883-47145ed94245?w=600&amp;q=75" alt="Hawa Mahal, Jaipur" /&gt;</w:t>
        <w:br/>
        <w:t xml:space="preserve">        &lt;div class="gallery-caption"&gt;</w:t>
        <w:br/>
        <w:t xml:space="preserve">          &lt;h3&gt;Hawa Mahal, Jaipur&lt;/h3&gt;</w:t>
        <w:br/>
        <w:t xml:space="preserve">          &lt;p&gt;The Palace of Winds — an iconic honeycomb facade in the heart of the Pink City.&lt;/p&gt;</w:t>
        <w:br/>
        <w:t xml:space="preserve">        &lt;/div&gt;</w:t>
        <w:br/>
        <w:t xml:space="preserve">      &lt;/div&gt;</w:t>
        <w:br/>
        <w:br/>
        <w:t xml:space="preserve">      &lt;!-- Wide: Pangong Lake --&gt;</w:t>
        <w:br/>
        <w:t xml:space="preserve">      &lt;div class="gallery-item wide"&gt;</w:t>
        <w:br/>
        <w:t xml:space="preserve">        &lt;img src="https://images.unsplash.com/photo-1529510060513-9ed7bc6a6f8c?w=900&amp;q=75" alt="Pangong Lake, Ladakh" /&gt;</w:t>
      </w:r>
    </w:p>
    <w:p>
      <w:pPr>
        <w:shd w:val="clear" w:color="auto" w:fill="F0F0F0"/>
      </w:pPr>
      <w:r>
        <w:rPr>
          <w:rFonts w:ascii="Courier New" w:hAnsi="Courier New"/>
          <w:color w:val="1E1E1E"/>
          <w:sz w:val="16"/>
        </w:rPr>
        <w:t xml:space="preserve">        &lt;div class="gallery-caption"&gt;</w:t>
        <w:br/>
        <w:t xml:space="preserve">          &lt;h3&gt;Pangong Tso, Ladakh&lt;/h3&gt;</w:t>
        <w:br/>
        <w:t xml:space="preserve">          &lt;p&gt;A high-altitude lake at 4,350 m, shimmering in shades of blue and turquoise.&lt;/p&gt;</w:t>
        <w:br/>
        <w:t xml:space="preserve">        &lt;/div&gt;</w:t>
        <w:br/>
        <w:t xml:space="preserve">      &lt;/div&gt;</w:t>
        <w:br/>
        <w:br/>
        <w:t xml:space="preserve">      &lt;!-- Dudhsagar --&gt;</w:t>
        <w:br/>
        <w:t xml:space="preserve">      &lt;div class="gallery-item"&gt;</w:t>
        <w:br/>
        <w:t xml:space="preserve">        &lt;img src="https://images.unsplash.com/photo-1602216056096-3b40cc0c9944?w=600&amp;q=75" alt="Dudhsagar Waterfalls" /&gt;</w:t>
        <w:br/>
        <w:t xml:space="preserve">        &lt;div class="gallery-caption"&gt;</w:t>
        <w:br/>
        <w:t xml:space="preserve">          &lt;h3&gt;Dudhsagar Waterfalls&lt;/h3&gt;</w:t>
        <w:br/>
        <w:t xml:space="preserve">          &lt;p&gt;A spectacular multi-tiered waterfall on the Goa-Karnataka border.&lt;/p&gt;</w:t>
        <w:br/>
        <w:t xml:space="preserve">        &lt;/div&gt;</w:t>
        <w:br/>
        <w:t xml:space="preserve">      &lt;/div&gt;</w:t>
        <w:br/>
        <w:br/>
        <w:t xml:space="preserve">      &lt;!-- Ganga Aarti Varanasi --&gt;</w:t>
        <w:br/>
        <w:t xml:space="preserve">      &lt;div class="gallery-item"&gt;</w:t>
        <w:br/>
        <w:t xml:space="preserve">        &lt;img src="https://images.unsplash.com/photo-1561361058-c24e01d80d21?w=600&amp;q=75" alt="Ganga Aarti, Varanasi" /&gt;</w:t>
        <w:br/>
        <w:t xml:space="preserve">        &lt;div class="gallery-caption"&gt;</w:t>
        <w:br/>
        <w:t xml:space="preserve">          &lt;h3&gt;Ganga Aarti, Varanasi&lt;/h3&gt;</w:t>
        <w:br/>
        <w:t xml:space="preserve">          &lt;p&gt;A deeply spiritual fire ceremony performed every evening on the sacred Ganges banks.&lt;/p&gt;</w:t>
        <w:br/>
        <w:t xml:space="preserve">        &lt;/div&gt;</w:t>
        <w:br/>
        <w:t xml:space="preserve">      &lt;/div&gt;</w:t>
        <w:br/>
        <w:br/>
        <w:t xml:space="preserve">      &lt;!-- Kerala Backwaters --&gt;</w:t>
        <w:br/>
        <w:t xml:space="preserve">      &lt;div class="gallery-item"&gt;</w:t>
        <w:br/>
        <w:t xml:space="preserve">        &lt;img src="https://images.unsplash.com/photo-1514222134-b57cbb8ce073?w=600&amp;q=75" alt="Kerala Backwaters" /&gt;</w:t>
        <w:br/>
        <w:t xml:space="preserve">        &lt;div class="gallery-caption"&gt;</w:t>
        <w:br/>
        <w:t xml:space="preserve">          &lt;h3&gt;Kerala Backwaters&lt;/h3&gt;</w:t>
        <w:br/>
        <w:t xml:space="preserve">          &lt;p&gt;Gliding on a traditional houseboat through the tranquil, mirror-like backwaters.&lt;/p&gt;</w:t>
        <w:br/>
        <w:t xml:space="preserve">        &lt;/div&gt;</w:t>
        <w:br/>
        <w:t xml:space="preserve">      &lt;/div&gt;</w:t>
        <w:br/>
        <w:br/>
        <w:t xml:space="preserve">      &lt;!-- Wide: Himalayas --&gt;</w:t>
        <w:br/>
        <w:t xml:space="preserve">      &lt;div class="gallery-item wide"&gt;</w:t>
        <w:br/>
        <w:t xml:space="preserve">        &lt;img src="https://images.unsplash.com/photo-1506905925346-21bda4d32df4?w=900&amp;q=75" alt="Himalayan Peaks" /&gt;</w:t>
        <w:br/>
        <w:t xml:space="preserve">        &lt;div class="gallery-caption"&gt;</w:t>
        <w:br/>
        <w:t xml:space="preserve">          &lt;h3&gt;The Great Himalayas&lt;/h3&gt;</w:t>
        <w:br/>
        <w:t xml:space="preserve">          &lt;p&gt;Misty mornings and snow-draped peaks stretching across the northern horizon.&lt;/p&gt;</w:t>
        <w:br/>
        <w:t xml:space="preserve">        &lt;/div&gt;</w:t>
        <w:br/>
        <w:t xml:space="preserve">      &lt;/div&gt;</w:t>
        <w:br/>
        <w:br/>
        <w:t xml:space="preserve">      &lt;!-- Tawang Monastery --&gt;</w:t>
        <w:br/>
        <w:t xml:space="preserve">      &lt;div class="gallery-item"&gt;</w:t>
        <w:br/>
        <w:t xml:space="preserve">        &lt;img src="https://images.unsplash.com/photo-1605283176568-9b41fde3672e?w=600&amp;q=75" alt="Tawang Monastery" /&gt;</w:t>
        <w:br/>
        <w:t xml:space="preserve">        &lt;div class="gallery-caption"&gt;</w:t>
        <w:br/>
        <w:t xml:space="preserve">          &lt;h3&gt;Tawang Monastery, Arunachal Pradesh&lt;/h3&gt;</w:t>
        <w:br/>
        <w:t xml:space="preserve">          &lt;p&gt;India's largest Buddhist monastery perched dramatically in the mountain clouds.&lt;/p&gt;</w:t>
        <w:br/>
        <w:t xml:space="preserve">        &lt;/div&gt;</w:t>
        <w:br/>
        <w:t xml:space="preserve">      &lt;/div&gt;</w:t>
        <w:br/>
        <w:br/>
        <w:t xml:space="preserve">      &lt;!-- Mysore Palace --&gt;</w:t>
        <w:br/>
        <w:t xml:space="preserve">      &lt;div class="gallery-item"&gt;</w:t>
        <w:br/>
        <w:t xml:space="preserve">        &lt;img src="https://images.unsplash.com/photo-1600100397608-8c025df8ef3c?w=600&amp;q=75" alt="Mysore Palace" /&gt;</w:t>
        <w:br/>
        <w:t xml:space="preserve">        &lt;div class="gallery-caption"&gt;</w:t>
        <w:br/>
        <w:t xml:space="preserve">          &lt;h3&gt;Mysore Palace, Karnataka&lt;/h3&gt;</w:t>
        <w:br/>
        <w:t xml:space="preserve">          &lt;p&gt;A dazzling Indo-Saracenic palace illuminated by 100,000 bulbs on Dasara nights.&lt;/p&gt;</w:t>
        <w:br/>
        <w:t xml:space="preserve">        &lt;/div&gt;</w:t>
        <w:br/>
        <w:t xml:space="preserve">      &lt;/div&gt;</w:t>
        <w:br/>
        <w:br/>
        <w:t xml:space="preserve">      &lt;!-- Goa Beach --&gt;</w:t>
        <w:br/>
        <w:t xml:space="preserve">      &lt;div class="gallery-item"&gt;</w:t>
        <w:br/>
        <w:t xml:space="preserve">        &lt;img src="https://images.unsplash.com/photo-1614082242765-7c98ca0f3df3?w=600&amp;q=75" alt="Goa Beach" /&gt;</w:t>
        <w:br/>
        <w:t xml:space="preserve">        &lt;div class="gallery-caption"&gt;</w:t>
        <w:br/>
        <w:t xml:space="preserve">          &lt;h3&gt;Goa's Sun-Kissed Beaches&lt;/h3&gt;</w:t>
        <w:br/>
        <w:t xml:space="preserve">          &lt;p&gt;Golden sands, swaying palms, and an endless blue horizon — pure paradise.&lt;/p&gt;</w:t>
        <w:br/>
        <w:t xml:space="preserve">        &lt;/div&gt;</w:t>
        <w:br/>
        <w:t xml:space="preserve">      &lt;/div&gt;</w:t>
        <w:br/>
        <w:br/>
        <w:t xml:space="preserve">    &lt;/div&gt;</w:t>
        <w:br/>
        <w:t xml:space="preserve">  &lt;/section&gt;</w:t>
        <w:br/>
        <w:br/>
        <w:t xml:space="preserve">  &lt;!-- CTA --&gt;</w:t>
        <w:br/>
        <w:t xml:space="preserve">  &lt;section class="cta-banner"&gt;</w:t>
        <w:br/>
        <w:t xml:space="preserve">    &lt;h2&gt;Inspired to Visit?&lt;/h2&gt;</w:t>
        <w:br/>
        <w:t xml:space="preserve">    &lt;p&gt;Browse our destinations guide to start planning your own Indian adventure today.&lt;/p&gt;</w:t>
        <w:br/>
        <w:t xml:space="preserve">    &lt;a href="destinations.html" class="btn btn-white"&gt;Explore Destinations&lt;/a&gt;</w:t>
        <w:br/>
        <w:t xml:space="preserve">  &lt;/section&gt;</w:t>
        <w:br/>
        <w:br/>
        <w:t xml:space="preserve">  &lt;!-- FOOTER --&gt;</w:t>
      </w:r>
    </w:p>
    <w:p>
      <w:pPr>
        <w:shd w:val="clear" w:color="auto" w:fill="F0F0F0"/>
      </w:pPr>
      <w:r>
        <w:rPr>
          <w:rFonts w:ascii="Courier New" w:hAnsi="Courier New"/>
          <w:color w:val="1E1E1E"/>
          <w:sz w:val="16"/>
        </w:rPr>
        <w:t xml:space="preserve">  &lt;footer&gt;</w:t>
        <w:br/>
        <w:t xml:space="preserve">    &lt;div class="footer-inner"&gt;</w:t>
        <w:br/>
        <w:t xml:space="preserve">      &lt;div class="footer-brand"&gt;</w:t>
        <w:br/>
        <w:t xml:space="preserve">        &lt;span class="logo"&gt;&lt;span&gt;Incredible&lt;/span&gt; India&lt;/span&gt;</w:t>
        <w:br/>
        <w:t xml:space="preserve">        &lt;p&gt;Your trusted companion for exploring the diverse beauty, culture, and heritage of India.&lt;/p&gt;</w:t>
        <w:br/>
        <w:t xml:space="preserve">      &lt;/div&gt;</w:t>
        <w:br/>
        <w:t xml:space="preserve">      &lt;div class="footer-col"&gt;</w:t>
        <w:br/>
        <w:t xml:space="preserve">        &lt;h4&gt;Quick Links&lt;/h4&gt;</w:t>
        <w:br/>
        <w:t xml:space="preserve">        &lt;ul&gt;</w:t>
        <w:br/>
        <w:t xml:space="preserve">          &lt;li&gt;&lt;a href="index.html"&gt;Home&lt;/a&gt;&lt;/li&gt;</w:t>
        <w:br/>
        <w:t xml:space="preserve">          &lt;li&gt;&lt;a href="destinations.html"&gt;Destinations&lt;/a&gt;&lt;/li&gt;</w:t>
        <w:br/>
        <w:t xml:space="preserve">          &lt;li&gt;&lt;a href="travel-tips.html"&gt;Travel Tips&lt;/a&gt;&lt;/li&gt;</w:t>
        <w:br/>
        <w:t xml:space="preserve">          &lt;li&gt;&lt;a href="gallery.html"&gt;Gallery&lt;/a&gt;&lt;/li&gt;</w:t>
        <w:br/>
        <w:t xml:space="preserve">          &lt;li&gt;&lt;a href="contact.html"&gt;Contact&lt;/a&gt;&lt;/li&gt;</w:t>
        <w:br/>
        <w:t xml:space="preserve">        &lt;/ul&gt;</w:t>
        <w:br/>
        <w:t xml:space="preserve">      &lt;/div&gt;</w:t>
        <w:br/>
        <w:t xml:space="preserve">      &lt;div class="footer-col"&gt;</w:t>
        <w:br/>
        <w:t xml:space="preserve">        &lt;h4&gt;Follow Us&lt;/h4&gt;</w:t>
        <w:br/>
        <w:t xml:space="preserve">        &lt;ul&gt;</w:t>
        <w:br/>
        <w:t xml:space="preserve">          &lt;li&gt;&lt;a href="#"&gt;Instagram&lt;/a&gt;&lt;/li&gt;</w:t>
        <w:br/>
        <w:t xml:space="preserve">          &lt;li&gt;&lt;a href="#"&gt;Facebook&lt;/a&gt;&lt;/li&gt;</w:t>
        <w:br/>
        <w:t xml:space="preserve">          &lt;li&gt;&lt;a href="#"&gt;Twitter&lt;/a&gt;&lt;/li&gt;</w:t>
        <w:br/>
        <w:t xml:space="preserve">          &lt;li&gt;&lt;a href="#"&gt;YouTube&lt;/a&gt;&lt;/li&gt;</w:t>
        <w:br/>
        <w:t xml:space="preserve">        &lt;/ul&gt;</w:t>
        <w:br/>
        <w:t xml:space="preserve">      &lt;/div&gt;</w:t>
        <w:br/>
        <w:t xml:space="preserve">    &lt;/div&gt;</w:t>
        <w:br/>
        <w:t xml:space="preserve">    &lt;div class="footer-bottom"&gt;</w:t>
        <w:br/>
        <w:t xml:space="preserve">      &lt;span&gt;&amp;copy; 2025 Incredible India Travel Guide. All rights reserved.&lt;/span&gt;</w:t>
        <w:br/>
        <w:t xml:space="preserve">      &lt;span&gt;Made with ❤️ for travellers&lt;/span&gt;</w:t>
        <w:br/>
        <w:t xml:space="preserve">    &lt;/div&gt;</w:t>
        <w:br/>
        <w:t xml:space="preserve">  &lt;/footer&gt;</w:t>
        <w:br/>
        <w:br/>
        <w:t>&lt;/body&gt;</w:t>
        <w:br/>
        <w:t>&lt;/html&gt;</w:t>
        <w:br/>
      </w:r>
    </w:p>
    <w:p>
      <w:r>
        <w:rPr>
          <w:sz w:val="20"/>
        </w:rPr>
        <w:t>[End of gallery.html]</w:t>
      </w:r>
    </w:p>
    <w:p/>
    <w:p>
      <w:r>
        <w:rPr>
          <w:b/>
          <w:color w:val="1A5C52"/>
          <w:sz w:val="24"/>
        </w:rPr>
        <w:t>Screenshot of gallery.html:</w:t>
      </w:r>
    </w:p>
    <w:p>
      <w:r>
        <w:rPr>
          <w:i/>
          <w:color w:val="969696"/>
          <w:sz w:val="20"/>
        </w:rPr>
        <w:t>[Paste your browser screenshot here]</w:t>
      </w:r>
    </w:p>
    <w:p>
      <w:r>
        <w:rPr>
          <w:color w:val="C8C8C8"/>
          <w:sz w:val="16"/>
        </w:rPr>
        <w:t>__________________________________________________________________________________________</w:t>
      </w:r>
    </w:p>
    <w:p/>
    <w:p>
      <w:r>
        <w:br w:type="page"/>
      </w:r>
    </w:p>
    <w:p>
      <w:pPr>
        <w:jc w:val="center"/>
      </w:pPr>
      <w:r>
        <w:rPr>
          <w:b/>
          <w:color w:val="1A5C52"/>
          <w:sz w:val="44"/>
        </w:rPr>
        <w:t>Contact Page — contact.html</w:t>
      </w:r>
    </w:p>
    <w:p/>
    <w:p>
      <w:pPr>
        <w:shd w:val="clear" w:color="auto" w:fill="F0F0F0"/>
      </w:pPr>
      <w:r>
        <w:rPr>
          <w:rFonts w:ascii="Courier New" w:hAnsi="Courier New"/>
          <w:color w:val="1E1E1E"/>
          <w:sz w:val="16"/>
        </w:rPr>
        <w:t>&lt;!DOCTYPE html&gt;</w:t>
        <w:br/>
        <w:t>&lt;html lang="en"&gt;</w:t>
        <w:br/>
        <w:t>&lt;head&gt;</w:t>
        <w:br/>
        <w:t xml:space="preserve">  &lt;meta charset="UTF-8" /&gt;</w:t>
        <w:br/>
        <w:t xml:space="preserve">  &lt;meta name="viewport" content="width=device-width, initial-scale=1.0" /&gt;</w:t>
        <w:br/>
        <w:t xml:space="preserve">  &lt;title&gt;Contact – Incredible India Travel Guide&lt;/title&gt;</w:t>
        <w:br/>
        <w:t xml:space="preserve">  &lt;link rel="stylesheet" href="style.css" /&gt;</w:t>
        <w:br/>
        <w:t>&lt;/head&gt;</w:t>
        <w:br/>
        <w:t>&lt;body&gt;</w:t>
        <w:br/>
        <w:br/>
        <w:t xml:space="preserve">  &lt;!-- HEADER / NAV --&gt;</w:t>
        <w:br/>
        <w:t xml:space="preserve">  &lt;header&gt;</w:t>
        <w:br/>
        <w:t xml:space="preserve">    &lt;nav&gt;</w:t>
        <w:br/>
        <w:t xml:space="preserve">      &lt;span class="logo"&gt;&lt;span&gt;Incredible&lt;/span&gt; India&lt;/span&gt;</w:t>
        <w:br/>
        <w:t xml:space="preserve">      &lt;ul&gt;</w:t>
        <w:br/>
        <w:t xml:space="preserve">        &lt;li&gt;&lt;a href="index.html"&gt;Home&lt;/a&gt;&lt;/li&gt;</w:t>
        <w:br/>
        <w:t xml:space="preserve">        &lt;li&gt;&lt;a href="destinations.html"&gt;Destinations&lt;/a&gt;&lt;/li&gt;</w:t>
        <w:br/>
        <w:t xml:space="preserve">        &lt;li&gt;&lt;a href="travel-tips.html"&gt;Travel Tips&lt;/a&gt;&lt;/li&gt;</w:t>
        <w:br/>
        <w:t xml:space="preserve">        &lt;li&gt;&lt;a href="gallery.html"&gt;Gallery&lt;/a&gt;&lt;/li&gt;</w:t>
        <w:br/>
        <w:t xml:space="preserve">        &lt;li&gt;&lt;a href="contact.html" class="active"&gt;Contact&lt;/a&gt;&lt;/li&gt;</w:t>
        <w:br/>
        <w:t xml:space="preserve">      &lt;/ul&gt;</w:t>
        <w:br/>
        <w:t xml:space="preserve">    &lt;/nav&gt;</w:t>
        <w:br/>
        <w:t xml:space="preserve">  &lt;/header&gt;</w:t>
        <w:br/>
        <w:br/>
        <w:t xml:space="preserve">  &lt;!-- PAGE HERO --&gt;</w:t>
        <w:br/>
        <w:t xml:space="preserve">  &lt;div class="page-hero"&gt;</w:t>
        <w:br/>
        <w:t xml:space="preserve">    &lt;h1&gt;Contact Us&lt;/h1&gt;</w:t>
        <w:br/>
        <w:t xml:space="preserve">    &lt;p&gt;Have questions or need travel advice? We would love to hear from you!&lt;/p&gt;</w:t>
        <w:br/>
        <w:t xml:space="preserve">    &lt;div class="subtitle-line"&gt;&lt;/div&gt;</w:t>
        <w:br/>
        <w:t xml:space="preserve">  &lt;/div&gt;</w:t>
        <w:br/>
        <w:br/>
        <w:t xml:space="preserve">  &lt;!-- CONTACT SECTION --&gt;</w:t>
        <w:br/>
        <w:t xml:space="preserve">  &lt;section class="section"&gt;</w:t>
        <w:br/>
        <w:t xml:space="preserve">    &lt;div class="contact-wrapper"&gt;</w:t>
        <w:br/>
        <w:br/>
        <w:t xml:space="preserve">      &lt;!-- LEFT: Info --&gt;</w:t>
        <w:br/>
        <w:t xml:space="preserve">      &lt;div class="contact-info"&gt;</w:t>
        <w:br/>
        <w:t xml:space="preserve">        &lt;h2&gt;Get in Touch&lt;/h2&gt;</w:t>
        <w:br/>
        <w:t xml:space="preserve">        &lt;p&gt;Whether you are planning your first trip to India or looking for hidden gems off the beaten track, our team is here to help you have the journey of a lifetime.&lt;/p&gt;</w:t>
        <w:br/>
        <w:br/>
        <w:t xml:space="preserve">        &lt;div class="contact-detail"&gt;</w:t>
        <w:br/>
        <w:t xml:space="preserve">          &lt;span class="icon"&gt;📧&lt;/span&gt;</w:t>
        <w:br/>
        <w:t xml:space="preserve">          &lt;div class="text"&gt;</w:t>
        <w:br/>
        <w:t xml:space="preserve">            &lt;h4&gt;Email Us&lt;/h4&gt;</w:t>
        <w:br/>
        <w:t xml:space="preserve">            &lt;p&gt;info@incredibleindiatravel.com&lt;/p&gt;</w:t>
        <w:br/>
        <w:t xml:space="preserve">          &lt;/div&gt;</w:t>
        <w:br/>
        <w:t xml:space="preserve">        &lt;/div&gt;</w:t>
        <w:br/>
        <w:br/>
        <w:t xml:space="preserve">        &lt;div class="contact-detail"&gt;</w:t>
        <w:br/>
        <w:t xml:space="preserve">          &lt;span class="icon"&gt;📞&lt;/span&gt;</w:t>
        <w:br/>
        <w:t xml:space="preserve">          &lt;div class="text"&gt;</w:t>
        <w:br/>
        <w:t xml:space="preserve">            &lt;h4&gt;Phone&lt;/h4&gt;</w:t>
        <w:br/>
        <w:t xml:space="preserve">            &lt;p&gt;+91 98765 43210&lt;/p&gt;</w:t>
        <w:br/>
        <w:t xml:space="preserve">          &lt;/div&gt;</w:t>
        <w:br/>
        <w:t xml:space="preserve">        &lt;/div&gt;</w:t>
        <w:br/>
        <w:br/>
        <w:t xml:space="preserve">        &lt;div class="contact-detail"&gt;</w:t>
        <w:br/>
        <w:t xml:space="preserve">          &lt;span class="icon"&gt;📍&lt;/span&gt;</w:t>
        <w:br/>
        <w:t xml:space="preserve">          &lt;div class="text"&gt;</w:t>
        <w:br/>
        <w:t xml:space="preserve">            &lt;h4&gt;Office Address&lt;/h4&gt;</w:t>
        <w:br/>
        <w:t xml:space="preserve">            &lt;p&gt;12, Travel House, Connaught Place,&lt;br /&gt;New Delhi – 110001, India&lt;/p&gt;</w:t>
        <w:br/>
        <w:t xml:space="preserve">          &lt;/div&gt;</w:t>
        <w:br/>
        <w:t xml:space="preserve">        &lt;/div&gt;</w:t>
        <w:br/>
        <w:br/>
        <w:t xml:space="preserve">        &lt;div class="contact-detail"&gt;</w:t>
        <w:br/>
        <w:t xml:space="preserve">          &lt;span class="icon"&gt;🕐&lt;/span&gt;</w:t>
        <w:br/>
        <w:t xml:space="preserve">          &lt;div class="text"&gt;</w:t>
        <w:br/>
        <w:t xml:space="preserve">            &lt;h4&gt;Office Hours&lt;/h4&gt;</w:t>
        <w:br/>
        <w:t xml:space="preserve">            &lt;p&gt;Monday – Friday: 9 AM – 6 PM IST&lt;br /&gt;Saturday: 10 AM – 4 PM IST&lt;/p&gt;</w:t>
        <w:br/>
        <w:t xml:space="preserve">          &lt;/div&gt;</w:t>
        <w:br/>
        <w:t xml:space="preserve">        &lt;/div&gt;</w:t>
        <w:br/>
        <w:br/>
        <w:t xml:space="preserve">        &lt;h4 style="font-family:'Lato',sans-serif; font-size:0.85rem; letter-spacing:0.8px; text-transform:uppercase; color:var(--deep-teal); margin-top:32px; margin-bottom:12px;"&gt;Follow Us on Social Media&lt;/h4&gt;</w:t>
        <w:br/>
        <w:t xml:space="preserve">        &lt;div class="social-links"&gt;</w:t>
        <w:br/>
        <w:t xml:space="preserve">          &lt;a href="#" class="social-btn"&gt;Instagram&lt;/a&gt;</w:t>
        <w:br/>
        <w:t xml:space="preserve">          &lt;a href="#" class="social-btn"&gt;Facebook&lt;/a&gt;</w:t>
        <w:br/>
        <w:t xml:space="preserve">          &lt;a href="#" class="social-btn"&gt;Twitter&lt;/a&gt;</w:t>
        <w:br/>
        <w:t xml:space="preserve">        &lt;/div&gt;</w:t>
        <w:br/>
        <w:t xml:space="preserve">      &lt;/div&gt;</w:t>
        <w:br/>
      </w:r>
    </w:p>
    <w:p>
      <w:pPr>
        <w:shd w:val="clear" w:color="auto" w:fill="F0F0F0"/>
      </w:pPr>
      <w:r>
        <w:rPr>
          <w:rFonts w:ascii="Courier New" w:hAnsi="Courier New"/>
          <w:color w:val="1E1E1E"/>
          <w:sz w:val="16"/>
        </w:rPr>
        <w:t xml:space="preserve">      &lt;!-- RIGHT: Form --&gt;</w:t>
        <w:br/>
        <w:t xml:space="preserve">      &lt;div class="contact-form"&gt;</w:t>
        <w:br/>
        <w:t xml:space="preserve">        &lt;h3&gt;Send Us a Message&lt;/h3&gt;</w:t>
        <w:br/>
        <w:br/>
        <w:t xml:space="preserve">        &lt;div class="form-group"&gt;</w:t>
        <w:br/>
        <w:t xml:space="preserve">          &lt;label for="name"&gt;Full Name&lt;/label&gt;</w:t>
        <w:br/>
        <w:t xml:space="preserve">          &lt;input type="text" id="name" name="name" placeholder="e.g. Priya Sharma" /&gt;</w:t>
        <w:br/>
        <w:t xml:space="preserve">        &lt;/div&gt;</w:t>
        <w:br/>
        <w:br/>
        <w:t xml:space="preserve">        &lt;div class="form-group"&gt;</w:t>
        <w:br/>
        <w:t xml:space="preserve">          &lt;label for="email"&gt;Email Address&lt;/label&gt;</w:t>
        <w:br/>
        <w:t xml:space="preserve">          &lt;input type="email" id="email" name="email" placeholder="e.g. priya@example.com" /&gt;</w:t>
        <w:br/>
        <w:t xml:space="preserve">        &lt;/div&gt;</w:t>
        <w:br/>
        <w:br/>
        <w:t xml:space="preserve">        &lt;div class="form-group"&gt;</w:t>
        <w:br/>
        <w:t xml:space="preserve">          &lt;label for="phone"&gt;Phone Number (Optional)&lt;/label&gt;</w:t>
        <w:br/>
        <w:t xml:space="preserve">          &lt;input type="tel" id="phone" name="phone" placeholder="e.g. +91 98765 00000" /&gt;</w:t>
        <w:br/>
        <w:t xml:space="preserve">        &lt;/div&gt;</w:t>
        <w:br/>
        <w:br/>
        <w:t xml:space="preserve">        &lt;div class="form-group"&gt;</w:t>
        <w:br/>
        <w:t xml:space="preserve">          &lt;label for="subject"&gt;Subject&lt;/label&gt;</w:t>
        <w:br/>
        <w:t xml:space="preserve">          &lt;select id="subject" name="subject"&gt;</w:t>
        <w:br/>
        <w:t xml:space="preserve">            &lt;option value=""&gt;– Select a topic –&lt;/option&gt;</w:t>
        <w:br/>
        <w:t xml:space="preserve">            &lt;option&gt;Trip Planning Help&lt;/option&gt;</w:t>
        <w:br/>
        <w:t xml:space="preserve">            &lt;option&gt;Destination Recommendation&lt;/option&gt;</w:t>
        <w:br/>
        <w:t xml:space="preserve">            &lt;option&gt;Travel Tips &amp;amp; Advice&lt;/option&gt;</w:t>
        <w:br/>
        <w:t xml:space="preserve">            &lt;option&gt;General Enquiry&lt;/option&gt;</w:t>
        <w:br/>
        <w:t xml:space="preserve">            &lt;option&gt;Feedback / Suggestions&lt;/option&gt;</w:t>
        <w:br/>
        <w:t xml:space="preserve">          &lt;/select&gt;</w:t>
        <w:br/>
        <w:t xml:space="preserve">        &lt;/div&gt;</w:t>
        <w:br/>
        <w:br/>
        <w:t xml:space="preserve">        &lt;div class="form-group"&gt;</w:t>
        <w:br/>
        <w:t xml:space="preserve">          &lt;label for="message"&gt;Your Message&lt;/label&gt;</w:t>
        <w:br/>
        <w:t xml:space="preserve">          &lt;textarea id="message" name="message" placeholder="Tell us about your trip plans, questions, or any travel advice you need..."&gt;&lt;/textarea&gt;</w:t>
        <w:br/>
        <w:t xml:space="preserve">        &lt;/div&gt;</w:t>
        <w:br/>
        <w:br/>
        <w:t xml:space="preserve">        &lt;button type="button" class="btn btn-primary" style="width:100%; margin-top:8px;"&gt;</w:t>
        <w:br/>
        <w:t xml:space="preserve">          Send Message</w:t>
        <w:br/>
        <w:t xml:space="preserve">        &lt;/button&gt;</w:t>
        <w:br/>
        <w:br/>
        <w:t xml:space="preserve">        &lt;p style="font-size:0.82rem; color:var(--text-gray); margin-top:14px; text-align:center;"&gt;</w:t>
        <w:br/>
        <w:t xml:space="preserve">          We typically respond within 24 hours on working days.</w:t>
        <w:br/>
        <w:t xml:space="preserve">        &lt;/p&gt;</w:t>
        <w:br/>
        <w:t xml:space="preserve">      &lt;/div&gt;</w:t>
        <w:br/>
        <w:br/>
        <w:t xml:space="preserve">    &lt;/div&gt;</w:t>
        <w:br/>
        <w:t xml:space="preserve">  &lt;/section&gt;</w:t>
        <w:br/>
        <w:br/>
        <w:t xml:space="preserve">  &lt;!-- MAP PLACEHOLDER --&gt;</w:t>
        <w:br/>
        <w:t xml:space="preserve">  &lt;section style="background:var(--light-gray); padding:60px 24px;"&gt;</w:t>
        <w:br/>
        <w:t xml:space="preserve">    &lt;div style="max-width:1100px; margin:0 auto; text-align:center;"&gt;</w:t>
        <w:br/>
        <w:t xml:space="preserve">      &lt;h2 style="color:var(--deep-teal); font-size:1.9rem; margin-bottom:12px;"&gt;Our Location&lt;/h2&gt;</w:t>
        <w:br/>
        <w:t xml:space="preserve">      &lt;p style="color:var(--text-gray); margin-bottom:28px; font-size:0.97rem;"&gt;We are based in the heart of New Delhi, India's capital city.&lt;/p&gt;</w:t>
        <w:br/>
        <w:t xml:space="preserve">      &lt;div style="background:var(--border); border-radius:10px; height:280px; display:flex; align-items:center; justify-content:center; border:2px dashed #ccc;"&gt;</w:t>
        <w:br/>
        <w:t xml:space="preserve">        &lt;div style="text-align:center; color:var(--text-gray);"&gt;</w:t>
        <w:br/>
        <w:t xml:space="preserve">          &lt;div style="font-size:3rem; margin-bottom:12px;"&gt;🗺️&lt;/div&gt;</w:t>
        <w:br/>
        <w:t xml:space="preserve">          &lt;p style="font-size:1rem; font-weight:700; color:var(--deep-teal);"&gt;Map Placeholder&lt;/p&gt;</w:t>
        <w:br/>
        <w:t xml:space="preserve">          &lt;p style="font-size:0.88rem;"&gt;Connaught Place, New Delhi – 110001&lt;/p&gt;</w:t>
        <w:br/>
        <w:t xml:space="preserve">        &lt;/div&gt;</w:t>
        <w:br/>
        <w:t xml:space="preserve">      &lt;/div&gt;</w:t>
        <w:br/>
        <w:t xml:space="preserve">    &lt;/div&gt;</w:t>
        <w:br/>
        <w:t xml:space="preserve">  &lt;/section&gt;</w:t>
        <w:br/>
        <w:br/>
        <w:t xml:space="preserve">  &lt;!-- FAQ SECTION --&gt;</w:t>
        <w:br/>
        <w:t xml:space="preserve">  &lt;section class="section"&gt;</w:t>
        <w:br/>
        <w:t xml:space="preserve">    &lt;div class="section-title"&gt;</w:t>
        <w:br/>
        <w:t xml:space="preserve">      &lt;h2&gt;Frequently Asked Questions&lt;/h2&gt;</w:t>
        <w:br/>
        <w:t xml:space="preserve">      &lt;p&gt;Quick answers to common questions we receive from travellers.&lt;/p&gt;</w:t>
        <w:br/>
        <w:t xml:space="preserve">      &lt;div class="line"&gt;&lt;/div&gt;</w:t>
        <w:br/>
        <w:t xml:space="preserve">    &lt;/div&gt;</w:t>
        <w:br/>
        <w:br/>
        <w:t xml:space="preserve">    &lt;div style="max-width:800px; margin:0 auto; display:flex; flex-direction:column; gap:16px;"&gt;</w:t>
        <w:br/>
        <w:br/>
        <w:t xml:space="preserve">      &lt;div style="background:var(--white); border-radius:8px; padding:24px; box-shadow:0 3px 10px rgba(0,0,0,0.07); border-left:4px solid var(--saffron);"&gt;</w:t>
        <w:br/>
        <w:t xml:space="preserve">        &lt;h4 style="color:var(--deep-teal); margin-bottom:8px; font-size:1.05rem;"&gt;Do I need a visa to visit India?&lt;/h4&gt;</w:t>
        <w:br/>
        <w:t xml:space="preserve">        &lt;p style="font-size:0.93rem; color:var(--text-gray);"&gt;Yes, most foreign nationals require a visa. India offers an easy e-Visa facility for citizens of over 160 countries, which can be applied for online before departure.&lt;/p&gt;</w:t>
        <w:br/>
        <w:t xml:space="preserve">      &lt;/div&gt;</w:t>
        <w:br/>
        <w:br/>
        <w:t xml:space="preserve">      &lt;div style="background:var(--white); border-radius:8px; padding:24px; box-shadow:0 3px 10px rgba(0,0,0,0.07); border-left:4px solid var(--saffron);"&gt;</w:t>
        <w:br/>
        <w:t xml:space="preserve">        &lt;h4 style="color:var(--deep-teal); margin-bottom:8px; font-size:1.05rem;"&gt;Is India safe for solo travellers?&lt;/h4&gt;</w:t>
      </w:r>
    </w:p>
    <w:p>
      <w:pPr>
        <w:shd w:val="clear" w:color="auto" w:fill="F0F0F0"/>
      </w:pPr>
      <w:r>
        <w:rPr>
          <w:rFonts w:ascii="Courier New" w:hAnsi="Courier New"/>
          <w:color w:val="1E1E1E"/>
          <w:sz w:val="16"/>
        </w:rPr>
        <w:t xml:space="preserve">        &lt;p style="font-size:0.93rem; color:var(--text-gray);"&gt;India is generally safe for solo travellers, including solo women. Like any destination, common-sense precautions — staying alert, using reputable transport, and sharing your itinerary — go a long way.&lt;/p&gt;</w:t>
        <w:br/>
        <w:t xml:space="preserve">      &lt;/div&gt;</w:t>
        <w:br/>
        <w:br/>
        <w:t xml:space="preserve">      &lt;div style="background:var(--white); border-radius:8px; padding:24px; box-shadow:0 3px 10px rgba(0,0,0,0.07); border-left:4px solid var(--saffron);"&gt;</w:t>
        <w:br/>
        <w:t xml:space="preserve">        &lt;h4 style="color:var(--deep-teal); margin-bottom:8px; font-size:1.05rem;"&gt;What is the best duration for a trip to India?&lt;/h4&gt;</w:t>
        <w:br/>
        <w:t xml:space="preserve">        &lt;p style="font-size:0.93rem; color:var(--text-gray);"&gt;A minimum of 2 weeks is recommended to experience even a slice of India meaningfully. A month allows you to cover multiple regions without feeling rushed.&lt;/p&gt;</w:t>
        <w:br/>
        <w:t xml:space="preserve">      &lt;/div&gt;</w:t>
        <w:br/>
        <w:br/>
        <w:t xml:space="preserve">      &lt;div style="background:var(--white); border-radius:8px; padding:24px; box-shadow:0 3px 10px rgba(0,0,0,0.07); border-left:4px solid var(--saffron);"&gt;</w:t>
        <w:br/>
        <w:t xml:space="preserve">        &lt;h4 style="color:var(--deep-teal); margin-bottom:8px; font-size:1.05rem;"&gt;What currency does India use?&lt;/h4&gt;</w:t>
        <w:br/>
        <w:t xml:space="preserve">        &lt;p style="font-size:0.93rem; color:var(--text-gray);"&gt;India uses the Indian Rupee (₹ / INR). ATMs are widely available in cities. UPI-based digital payments (via apps like PhonePe and Google Pay) are very commonly accepted everywhere.&lt;/p&gt;</w:t>
        <w:br/>
        <w:t xml:space="preserve">      &lt;/div&gt;</w:t>
        <w:br/>
        <w:br/>
        <w:t xml:space="preserve">    &lt;/div&gt;</w:t>
        <w:br/>
        <w:t xml:space="preserve">  &lt;/section&gt;</w:t>
        <w:br/>
        <w:br/>
        <w:t xml:space="preserve">  &lt;!-- FOOTER --&gt;</w:t>
        <w:br/>
        <w:t xml:space="preserve">  &lt;footer&gt;</w:t>
        <w:br/>
        <w:t xml:space="preserve">    &lt;div class="footer-inner"&gt;</w:t>
        <w:br/>
        <w:t xml:space="preserve">      &lt;div class="footer-brand"&gt;</w:t>
        <w:br/>
        <w:t xml:space="preserve">        &lt;span class="logo"&gt;&lt;span&gt;Incredible&lt;/span&gt; India&lt;/span&gt;</w:t>
        <w:br/>
        <w:t xml:space="preserve">        &lt;p&gt;Your trusted companion for exploring the diverse beauty, culture, and heritage of India.&lt;/p&gt;</w:t>
        <w:br/>
        <w:t xml:space="preserve">      &lt;/div&gt;</w:t>
        <w:br/>
        <w:t xml:space="preserve">      &lt;div class="footer-col"&gt;</w:t>
        <w:br/>
        <w:t xml:space="preserve">        &lt;h4&gt;Quick Links&lt;/h4&gt;</w:t>
        <w:br/>
        <w:t xml:space="preserve">        &lt;ul&gt;</w:t>
        <w:br/>
        <w:t xml:space="preserve">          &lt;li&gt;&lt;a href="index.html"&gt;Home&lt;/a&gt;&lt;/li&gt;</w:t>
        <w:br/>
        <w:t xml:space="preserve">          &lt;li&gt;&lt;a href="destinations.html"&gt;Destinations&lt;/a&gt;&lt;/li&gt;</w:t>
        <w:br/>
        <w:t xml:space="preserve">          &lt;li&gt;&lt;a href="travel-tips.html"&gt;Travel Tips&lt;/a&gt;&lt;/li&gt;</w:t>
        <w:br/>
        <w:t xml:space="preserve">          &lt;li&gt;&lt;a href="gallery.html"&gt;Gallery&lt;/a&gt;&lt;/li&gt;</w:t>
        <w:br/>
        <w:t xml:space="preserve">          &lt;li&gt;&lt;a href="contact.html"&gt;Contact&lt;/a&gt;&lt;/li&gt;</w:t>
        <w:br/>
        <w:t xml:space="preserve">        &lt;/ul&gt;</w:t>
        <w:br/>
        <w:t xml:space="preserve">      &lt;/div&gt;</w:t>
        <w:br/>
        <w:t xml:space="preserve">      &lt;div class="footer-col"&gt;</w:t>
        <w:br/>
        <w:t xml:space="preserve">        &lt;h4&gt;Follow Us&lt;/h4&gt;</w:t>
        <w:br/>
        <w:t xml:space="preserve">        &lt;ul&gt;</w:t>
        <w:br/>
        <w:t xml:space="preserve">          &lt;li&gt;&lt;a href="#"&gt;Instagram&lt;/a&gt;&lt;/li&gt;</w:t>
        <w:br/>
        <w:t xml:space="preserve">          &lt;li&gt;&lt;a href="#"&gt;Facebook&lt;/a&gt;&lt;/li&gt;</w:t>
        <w:br/>
        <w:t xml:space="preserve">          &lt;li&gt;&lt;a href="#"&gt;Twitter&lt;/a&gt;&lt;/li&gt;</w:t>
        <w:br/>
        <w:t xml:space="preserve">          &lt;li&gt;&lt;a href="#"&gt;YouTube&lt;/a&gt;&lt;/li&gt;</w:t>
        <w:br/>
        <w:t xml:space="preserve">        &lt;/ul&gt;</w:t>
        <w:br/>
        <w:t xml:space="preserve">      &lt;/div&gt;</w:t>
        <w:br/>
        <w:t xml:space="preserve">    &lt;/div&gt;</w:t>
        <w:br/>
        <w:t xml:space="preserve">    &lt;div class="footer-bottom"&gt;</w:t>
        <w:br/>
        <w:t xml:space="preserve">      &lt;span&gt;&amp;copy; 2025 Incredible India Travel Guide. All rights reserved.&lt;/span&gt;</w:t>
        <w:br/>
        <w:t xml:space="preserve">      &lt;span&gt;Made with ❤️ for travellers&lt;/span&gt;</w:t>
        <w:br/>
        <w:t xml:space="preserve">    &lt;/div&gt;</w:t>
        <w:br/>
        <w:t xml:space="preserve">  &lt;/footer&gt;</w:t>
        <w:br/>
        <w:br/>
        <w:t>&lt;/body&gt;</w:t>
        <w:br/>
        <w:t>&lt;/html&gt;</w:t>
        <w:br/>
      </w:r>
    </w:p>
    <w:p>
      <w:r>
        <w:rPr>
          <w:sz w:val="20"/>
        </w:rPr>
        <w:t>[End of contact.html]</w:t>
      </w:r>
    </w:p>
    <w:p/>
    <w:p>
      <w:r>
        <w:rPr>
          <w:b/>
          <w:color w:val="1A5C52"/>
          <w:sz w:val="24"/>
        </w:rPr>
        <w:t>Screenshot of contact.html:</w:t>
      </w:r>
    </w:p>
    <w:p>
      <w:r>
        <w:rPr>
          <w:i/>
          <w:color w:val="969696"/>
          <w:sz w:val="20"/>
        </w:rPr>
        <w:t>[Paste your browser screenshot here]</w:t>
      </w:r>
    </w:p>
    <w:p>
      <w:r>
        <w:rPr>
          <w:color w:val="C8C8C8"/>
          <w:sz w:val="16"/>
        </w:rPr>
        <w:t>__________________________________________________________________________________________</w:t>
      </w:r>
    </w:p>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